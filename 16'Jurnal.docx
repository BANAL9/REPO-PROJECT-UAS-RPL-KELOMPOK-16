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CC687" w14:textId="6DFE9E47" w:rsidR="002D58D6" w:rsidRPr="00D7114F" w:rsidRDefault="00C02758">
      <w:pPr>
        <w:pStyle w:val="Title"/>
        <w:jc w:val="center"/>
        <w:rPr>
          <w:rFonts w:ascii="Arial Black" w:hAnsi="Arial Black"/>
          <w:sz w:val="44"/>
          <w:szCs w:val="44"/>
        </w:rPr>
      </w:pPr>
      <w:r w:rsidRPr="00D7114F">
        <w:rPr>
          <w:rFonts w:ascii="Arial Black" w:hAnsi="Arial Black"/>
          <w:sz w:val="44"/>
          <w:szCs w:val="44"/>
        </w:rPr>
        <w:t>TUGAS REVIEW JURNAL</w:t>
      </w:r>
      <w:r w:rsidR="00C91F62" w:rsidRPr="00D7114F">
        <w:rPr>
          <w:rFonts w:ascii="Arial Black" w:hAnsi="Arial Black"/>
          <w:sz w:val="44"/>
          <w:szCs w:val="44"/>
        </w:rPr>
        <w:t xml:space="preserve">             </w:t>
      </w:r>
    </w:p>
    <w:p w14:paraId="3F3B1B30" w14:textId="625F6A45" w:rsidR="00A10703" w:rsidRPr="00A10703" w:rsidRDefault="00000000" w:rsidP="00A10703">
      <w:pPr>
        <w:pStyle w:val="Subtitle"/>
        <w:jc w:val="center"/>
        <w:rPr>
          <w:rFonts w:ascii="Times New Roman" w:hAnsi="Times New Roman" w:cs="Times New Roman"/>
          <w:sz w:val="28"/>
          <w:szCs w:val="28"/>
        </w:rPr>
      </w:pPr>
      <w:r w:rsidRPr="00C02758">
        <w:rPr>
          <w:rFonts w:ascii="Times New Roman" w:hAnsi="Times New Roman" w:cs="Times New Roman"/>
        </w:rPr>
        <w:br/>
      </w:r>
      <w:r w:rsidRPr="005F1312">
        <w:rPr>
          <w:rFonts w:ascii="Times New Roman" w:hAnsi="Times New Roman" w:cs="Times New Roman"/>
          <w:sz w:val="28"/>
          <w:szCs w:val="28"/>
        </w:rPr>
        <w:t>IMPLEMENTASI AGILE SCRUM PADA PEMBUATAN WEBSITE SISTEM INFORMASI MANAJEMEN KULINER</w:t>
      </w:r>
      <w:r w:rsidRPr="005F1312">
        <w:rPr>
          <w:rFonts w:ascii="Times New Roman" w:hAnsi="Times New Roman" w:cs="Times New Roman"/>
          <w:sz w:val="28"/>
          <w:szCs w:val="28"/>
        </w:rPr>
        <w:br/>
      </w:r>
    </w:p>
    <w:p w14:paraId="035332E8" w14:textId="164A008D" w:rsidR="00C02758" w:rsidRPr="005F1312" w:rsidRDefault="00C02758" w:rsidP="00C02758">
      <w:pPr>
        <w:jc w:val="center"/>
        <w:rPr>
          <w:rFonts w:ascii="Times New Roman" w:hAnsi="Times New Roman" w:cs="Times New Roman"/>
          <w:sz w:val="24"/>
          <w:szCs w:val="24"/>
        </w:rPr>
      </w:pPr>
      <w:r w:rsidRPr="005F1312">
        <w:rPr>
          <w:rFonts w:ascii="Times New Roman" w:hAnsi="Times New Roman" w:cs="Times New Roman"/>
          <w:sz w:val="24"/>
          <w:szCs w:val="24"/>
        </w:rPr>
        <w:t xml:space="preserve">Mata </w:t>
      </w:r>
      <w:proofErr w:type="spellStart"/>
      <w:proofErr w:type="gramStart"/>
      <w:r w:rsidRPr="005F1312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5F131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5F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312">
        <w:rPr>
          <w:rFonts w:ascii="Times New Roman" w:hAnsi="Times New Roman" w:cs="Times New Roman"/>
          <w:sz w:val="24"/>
          <w:szCs w:val="24"/>
        </w:rPr>
        <w:t>Rekayasa</w:t>
      </w:r>
      <w:proofErr w:type="spellEnd"/>
      <w:r w:rsidRPr="005F1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131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5F1312">
        <w:rPr>
          <w:rFonts w:ascii="Times New Roman" w:hAnsi="Times New Roman" w:cs="Times New Roman"/>
          <w:sz w:val="24"/>
          <w:szCs w:val="24"/>
        </w:rPr>
        <w:t xml:space="preserve"> Lunak</w:t>
      </w:r>
    </w:p>
    <w:p w14:paraId="6C13E9A1" w14:textId="18B92260" w:rsidR="00C02758" w:rsidRPr="004C066D" w:rsidRDefault="00C02758" w:rsidP="004C066D">
      <w:pPr>
        <w:jc w:val="center"/>
        <w:rPr>
          <w:rFonts w:ascii="Times New Roman" w:hAnsi="Times New Roman" w:cs="Times New Roman"/>
          <w:sz w:val="24"/>
          <w:szCs w:val="24"/>
        </w:rPr>
      </w:pPr>
      <w:r w:rsidRPr="005F1312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proofErr w:type="gramStart"/>
      <w:r w:rsidRPr="005F1312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5F131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5F1312">
        <w:rPr>
          <w:rFonts w:ascii="Times New Roman" w:hAnsi="Times New Roman" w:cs="Times New Roman"/>
          <w:sz w:val="24"/>
          <w:szCs w:val="24"/>
        </w:rPr>
        <w:t xml:space="preserve"> Shopian </w:t>
      </w:r>
      <w:proofErr w:type="spellStart"/>
      <w:r w:rsidRPr="005F1312">
        <w:rPr>
          <w:rFonts w:ascii="Times New Roman" w:hAnsi="Times New Roman" w:cs="Times New Roman"/>
          <w:sz w:val="24"/>
          <w:szCs w:val="24"/>
        </w:rPr>
        <w:t>And</w:t>
      </w:r>
      <w:r w:rsidR="005F1312" w:rsidRPr="005F1312">
        <w:rPr>
          <w:rFonts w:ascii="Times New Roman" w:hAnsi="Times New Roman" w:cs="Times New Roman"/>
          <w:sz w:val="24"/>
          <w:szCs w:val="24"/>
        </w:rPr>
        <w:t>hi</w:t>
      </w:r>
      <w:r w:rsidRPr="005F1312">
        <w:rPr>
          <w:rFonts w:ascii="Times New Roman" w:hAnsi="Times New Roman" w:cs="Times New Roman"/>
          <w:sz w:val="24"/>
          <w:szCs w:val="24"/>
        </w:rPr>
        <w:t>ka</w:t>
      </w:r>
      <w:proofErr w:type="spellEnd"/>
      <w:r w:rsidRPr="005F1312">
        <w:rPr>
          <w:rFonts w:ascii="Times New Roman" w:hAnsi="Times New Roman" w:cs="Times New Roman"/>
          <w:sz w:val="24"/>
          <w:szCs w:val="24"/>
        </w:rPr>
        <w:t xml:space="preserve"> Sardi, </w:t>
      </w:r>
      <w:proofErr w:type="spellStart"/>
      <w:proofErr w:type="gramStart"/>
      <w:r w:rsidRPr="005F1312">
        <w:rPr>
          <w:rFonts w:ascii="Times New Roman" w:hAnsi="Times New Roman" w:cs="Times New Roman"/>
          <w:sz w:val="24"/>
          <w:szCs w:val="24"/>
        </w:rPr>
        <w:t>S.Kom</w:t>
      </w:r>
      <w:proofErr w:type="spellEnd"/>
      <w:proofErr w:type="gramEnd"/>
      <w:r w:rsidRPr="005F13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F1312">
        <w:rPr>
          <w:rFonts w:ascii="Times New Roman" w:hAnsi="Times New Roman" w:cs="Times New Roman"/>
          <w:sz w:val="24"/>
          <w:szCs w:val="24"/>
        </w:rPr>
        <w:t>M.Kom</w:t>
      </w:r>
      <w:proofErr w:type="spellEnd"/>
      <w:proofErr w:type="gramEnd"/>
      <w:r w:rsidRPr="005F1312">
        <w:rPr>
          <w:rFonts w:ascii="Times New Roman" w:hAnsi="Times New Roman" w:cs="Times New Roman"/>
          <w:sz w:val="24"/>
          <w:szCs w:val="24"/>
        </w:rPr>
        <w:t>.</w:t>
      </w:r>
    </w:p>
    <w:p w14:paraId="2BB3D43E" w14:textId="77777777" w:rsidR="00A10703" w:rsidRPr="005F1312" w:rsidRDefault="00A10703" w:rsidP="00C02758">
      <w:pPr>
        <w:jc w:val="center"/>
        <w:rPr>
          <w:rFonts w:ascii="Times New Roman" w:hAnsi="Times New Roman" w:cs="Times New Roman"/>
          <w:b/>
          <w:bCs/>
        </w:rPr>
      </w:pPr>
    </w:p>
    <w:p w14:paraId="099CE08E" w14:textId="77777777" w:rsidR="00A10703" w:rsidRDefault="005F1312" w:rsidP="00A1070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3AE547" wp14:editId="2BD0FC43">
            <wp:extent cx="1701800" cy="1276350"/>
            <wp:effectExtent l="0" t="0" r="0" b="0"/>
            <wp:docPr id="27704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41842" name="Picture 2770418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3775" cy="128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1BF5" w14:textId="76977160" w:rsidR="00D7114F" w:rsidRDefault="00D7114F" w:rsidP="004C066D">
      <w:pPr>
        <w:ind w:left="3600"/>
        <w:rPr>
          <w:rFonts w:ascii="Times New Roman" w:hAnsi="Times New Roman" w:cs="Times New Roman"/>
          <w:sz w:val="24"/>
          <w:szCs w:val="24"/>
        </w:rPr>
      </w:pPr>
    </w:p>
    <w:p w14:paraId="08639B7C" w14:textId="51FBFCE7" w:rsidR="004C066D" w:rsidRPr="004C066D" w:rsidRDefault="00000000" w:rsidP="004C066D">
      <w:pPr>
        <w:ind w:left="3600"/>
        <w:rPr>
          <w:rFonts w:ascii="Times New Roman" w:hAnsi="Times New Roman" w:cs="Times New Roman"/>
          <w:sz w:val="24"/>
          <w:szCs w:val="24"/>
        </w:rPr>
      </w:pPr>
      <w:proofErr w:type="spellStart"/>
      <w:r w:rsidRPr="00A42EF7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A42EF7">
        <w:rPr>
          <w:rFonts w:ascii="Times New Roman" w:hAnsi="Times New Roman" w:cs="Times New Roman"/>
          <w:sz w:val="24"/>
          <w:szCs w:val="24"/>
        </w:rPr>
        <w:t xml:space="preserve"> oleh</w:t>
      </w:r>
      <w:r w:rsidR="00C02758">
        <w:rPr>
          <w:rFonts w:ascii="Times New Roman" w:hAnsi="Times New Roman" w:cs="Times New Roman"/>
          <w:sz w:val="24"/>
          <w:szCs w:val="24"/>
        </w:rPr>
        <w:t>;</w:t>
      </w:r>
    </w:p>
    <w:p w14:paraId="220B765B" w14:textId="5F02FEFA" w:rsidR="00BF6032" w:rsidRDefault="00BF6032" w:rsidP="004C066D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Alfan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Athalah Syafala </w:t>
      </w:r>
      <w:r w:rsidR="00A1070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/ 312410443</w:t>
      </w:r>
    </w:p>
    <w:p w14:paraId="174058FE" w14:textId="10FCB888" w:rsidR="00BF6032" w:rsidRDefault="00BF6032" w:rsidP="004C066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Arif Maulana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A1070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/ 312</w:t>
      </w:r>
      <w:r w:rsidR="00A10703">
        <w:rPr>
          <w:rFonts w:ascii="Times New Roman" w:hAnsi="Times New Roman" w:cs="Times New Roman"/>
          <w:sz w:val="24"/>
          <w:szCs w:val="24"/>
        </w:rPr>
        <w:t>410540</w:t>
      </w:r>
    </w:p>
    <w:p w14:paraId="2F6CC963" w14:textId="4A3FE89C" w:rsidR="00BF6032" w:rsidRDefault="00BF6032" w:rsidP="004C066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Rafli Hadi Prayuda</w:t>
      </w:r>
      <w:r w:rsidR="00A10703">
        <w:rPr>
          <w:rFonts w:ascii="Times New Roman" w:hAnsi="Times New Roman" w:cs="Times New Roman"/>
          <w:sz w:val="24"/>
          <w:szCs w:val="24"/>
        </w:rPr>
        <w:tab/>
      </w:r>
      <w:r w:rsidR="00A10703">
        <w:rPr>
          <w:rFonts w:ascii="Times New Roman" w:hAnsi="Times New Roman" w:cs="Times New Roman"/>
          <w:sz w:val="24"/>
          <w:szCs w:val="24"/>
        </w:rPr>
        <w:tab/>
        <w:t>/ 312410586</w:t>
      </w:r>
    </w:p>
    <w:p w14:paraId="1861D5A4" w14:textId="61032384" w:rsidR="00BF6032" w:rsidRDefault="00BF6032" w:rsidP="004C066D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Yehezkiel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Goklas Harahap</w:t>
      </w:r>
      <w:r w:rsidR="00A10703">
        <w:rPr>
          <w:rFonts w:ascii="Times New Roman" w:hAnsi="Times New Roman" w:cs="Times New Roman"/>
          <w:sz w:val="24"/>
          <w:szCs w:val="24"/>
        </w:rPr>
        <w:tab/>
        <w:t>/ 312410494</w:t>
      </w:r>
    </w:p>
    <w:p w14:paraId="16957F58" w14:textId="1E67C879" w:rsidR="00BF6032" w:rsidRDefault="00BF6032" w:rsidP="004C066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Muhammad Andika </w:t>
      </w:r>
      <w:proofErr w:type="spellStart"/>
      <w:r>
        <w:rPr>
          <w:rFonts w:ascii="Times New Roman" w:hAnsi="Times New Roman" w:cs="Times New Roman"/>
          <w:sz w:val="24"/>
          <w:szCs w:val="24"/>
        </w:rPr>
        <w:t>Febrian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10703">
        <w:rPr>
          <w:rFonts w:ascii="Times New Roman" w:hAnsi="Times New Roman" w:cs="Times New Roman"/>
          <w:sz w:val="24"/>
          <w:szCs w:val="24"/>
        </w:rPr>
        <w:tab/>
        <w:t>/ 312410267</w:t>
      </w:r>
    </w:p>
    <w:p w14:paraId="5BF7F196" w14:textId="77777777" w:rsidR="00D7114F" w:rsidRDefault="00D7114F" w:rsidP="004C066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1A96CA" w14:textId="77777777" w:rsidR="004C066D" w:rsidRDefault="004C066D" w:rsidP="004C066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AF60FE2" w14:textId="77777777" w:rsidR="00D7114F" w:rsidRDefault="00D7114F" w:rsidP="004C066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61C99B" w14:textId="4CFEC01C" w:rsidR="00A10703" w:rsidRDefault="00A10703" w:rsidP="004C066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10703">
        <w:rPr>
          <w:rFonts w:ascii="Times New Roman" w:hAnsi="Times New Roman" w:cs="Times New Roman"/>
          <w:b/>
          <w:bCs/>
          <w:sz w:val="24"/>
          <w:szCs w:val="24"/>
        </w:rPr>
        <w:t>PROGRAM STUDI TEKNIK INFORMATIKA</w:t>
      </w:r>
    </w:p>
    <w:p w14:paraId="285AB1AD" w14:textId="19C34584" w:rsidR="004C066D" w:rsidRDefault="004C066D" w:rsidP="004C066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UNIVERSITAS PELITA BANGSA</w:t>
      </w:r>
    </w:p>
    <w:p w14:paraId="7DCC4E73" w14:textId="0CCC2A45" w:rsidR="00C91F62" w:rsidRPr="00A10703" w:rsidRDefault="004C066D" w:rsidP="00D7114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62CD08A6" w14:textId="21D0EBD8" w:rsidR="00C91F62" w:rsidRDefault="00C91F62" w:rsidP="00C91F62">
      <w:pPr>
        <w:pBdr>
          <w:bottom w:val="single" w:sz="12" w:space="1" w:color="auto"/>
        </w:pBdr>
        <w:jc w:val="center"/>
        <w:rPr>
          <w:rFonts w:ascii="Garamond" w:hAnsi="Garamond" w:cs="Times New Roman"/>
          <w:b/>
          <w:bCs/>
          <w:sz w:val="32"/>
          <w:szCs w:val="32"/>
        </w:rPr>
      </w:pPr>
      <w:r w:rsidRPr="00C91F62">
        <w:rPr>
          <w:rFonts w:ascii="Garamond" w:hAnsi="Garamond" w:cs="Times New Roman"/>
          <w:b/>
          <w:bCs/>
          <w:sz w:val="32"/>
          <w:szCs w:val="32"/>
        </w:rPr>
        <w:lastRenderedPageBreak/>
        <w:t>REVIEW JURNAL</w:t>
      </w:r>
    </w:p>
    <w:p w14:paraId="555AF1C9" w14:textId="00D41241" w:rsidR="003D5E68" w:rsidRPr="003D5E68" w:rsidRDefault="00AC727A" w:rsidP="00DD57BB">
      <w:pPr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>#</w:t>
      </w:r>
      <w:r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3D5E68">
        <w:rPr>
          <w:rFonts w:ascii="Garamond" w:hAnsi="Garamond" w:cs="Times New Roman"/>
          <w:b/>
          <w:bCs/>
          <w:sz w:val="24"/>
          <w:szCs w:val="24"/>
        </w:rPr>
        <w:t>Identitas</w:t>
      </w:r>
      <w:proofErr w:type="spellEnd"/>
      <w:r w:rsidRPr="003D5E68">
        <w:rPr>
          <w:rFonts w:ascii="Garamond" w:hAnsi="Garamond" w:cs="Times New Roman"/>
          <w:b/>
          <w:bCs/>
          <w:sz w:val="24"/>
          <w:szCs w:val="24"/>
        </w:rPr>
        <w:t xml:space="preserve"> Jurnal</w:t>
      </w:r>
    </w:p>
    <w:p w14:paraId="6D349391" w14:textId="484C55A5" w:rsidR="0035564F" w:rsidRPr="003D5E68" w:rsidRDefault="00000000" w:rsidP="003D5E6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D5E68">
        <w:rPr>
          <w:rFonts w:ascii="Garamond" w:hAnsi="Garamond" w:cs="Times New Roman"/>
          <w:sz w:val="24"/>
          <w:szCs w:val="24"/>
        </w:rPr>
        <w:t>Judul</w:t>
      </w:r>
      <w:proofErr w:type="spellEnd"/>
      <w:r w:rsidR="0035564F" w:rsidRPr="003D5E68">
        <w:rPr>
          <w:rFonts w:ascii="Garamond" w:hAnsi="Garamond" w:cs="Times New Roman"/>
          <w:sz w:val="24"/>
          <w:szCs w:val="24"/>
        </w:rPr>
        <w:tab/>
        <w:t xml:space="preserve">          </w:t>
      </w:r>
      <w:proofErr w:type="gramStart"/>
      <w:r w:rsidR="0035564F" w:rsidRPr="003D5E68">
        <w:rPr>
          <w:rFonts w:ascii="Garamond" w:hAnsi="Garamond" w:cs="Times New Roman"/>
          <w:sz w:val="24"/>
          <w:szCs w:val="24"/>
        </w:rPr>
        <w:t xml:space="preserve">  </w:t>
      </w:r>
      <w:r w:rsidRPr="003D5E68">
        <w:rPr>
          <w:rFonts w:ascii="Garamond" w:hAnsi="Garamond" w:cs="Times New Roman"/>
          <w:sz w:val="24"/>
          <w:szCs w:val="24"/>
        </w:rPr>
        <w:t>:</w:t>
      </w:r>
      <w:proofErr w:type="gramEnd"/>
      <w:r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Implementasi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Agile Scrum Pada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Pembuatan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Website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Sistem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Informasi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Manajemen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Kuliner</w:t>
      </w:r>
      <w:proofErr w:type="spellEnd"/>
      <w:r w:rsidRPr="003D5E68">
        <w:rPr>
          <w:rFonts w:ascii="Garamond" w:hAnsi="Garamond" w:cs="Times New Roman"/>
          <w:sz w:val="24"/>
          <w:szCs w:val="24"/>
        </w:rPr>
        <w:br/>
      </w:r>
      <w:proofErr w:type="spellStart"/>
      <w:r w:rsidRPr="003D5E68">
        <w:rPr>
          <w:rFonts w:ascii="Garamond" w:hAnsi="Garamond" w:cs="Times New Roman"/>
          <w:sz w:val="24"/>
          <w:szCs w:val="24"/>
        </w:rPr>
        <w:t>Penulis</w:t>
      </w:r>
      <w:proofErr w:type="spellEnd"/>
      <w:r w:rsidR="0035564F" w:rsidRPr="003D5E68">
        <w:rPr>
          <w:rFonts w:ascii="Garamond" w:hAnsi="Garamond" w:cs="Times New Roman"/>
          <w:sz w:val="24"/>
          <w:szCs w:val="24"/>
        </w:rPr>
        <w:tab/>
        <w:t xml:space="preserve">          </w:t>
      </w:r>
      <w:proofErr w:type="gramStart"/>
      <w:r w:rsidR="0035564F" w:rsidRPr="003D5E68">
        <w:rPr>
          <w:rFonts w:ascii="Garamond" w:hAnsi="Garamond" w:cs="Times New Roman"/>
          <w:sz w:val="24"/>
          <w:szCs w:val="24"/>
        </w:rPr>
        <w:t xml:space="preserve">  </w:t>
      </w:r>
      <w:r w:rsidRPr="003D5E68">
        <w:rPr>
          <w:rFonts w:ascii="Garamond" w:hAnsi="Garamond" w:cs="Times New Roman"/>
          <w:sz w:val="24"/>
          <w:szCs w:val="24"/>
        </w:rPr>
        <w:t>:</w:t>
      </w:r>
      <w:proofErr w:type="gramEnd"/>
      <w:r w:rsidRPr="003D5E68">
        <w:rPr>
          <w:rFonts w:ascii="Garamond" w:hAnsi="Garamond" w:cs="Times New Roman"/>
          <w:sz w:val="24"/>
          <w:szCs w:val="24"/>
        </w:rPr>
        <w:t xml:space="preserve"> Tim Peneliti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Politeknik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Piksi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Ganesha</w:t>
      </w:r>
      <w:r w:rsidRPr="003D5E68">
        <w:rPr>
          <w:rFonts w:ascii="Garamond" w:hAnsi="Garamond" w:cs="Times New Roman"/>
          <w:sz w:val="24"/>
          <w:szCs w:val="24"/>
        </w:rPr>
        <w:br/>
      </w:r>
      <w:proofErr w:type="spellStart"/>
      <w:r w:rsidRPr="003D5E68">
        <w:rPr>
          <w:rFonts w:ascii="Garamond" w:hAnsi="Garamond" w:cs="Times New Roman"/>
          <w:sz w:val="24"/>
          <w:szCs w:val="24"/>
        </w:rPr>
        <w:t>Penerbit</w:t>
      </w:r>
      <w:proofErr w:type="spellEnd"/>
      <w:r w:rsidR="0035564F" w:rsidRPr="003D5E68">
        <w:rPr>
          <w:rFonts w:ascii="Garamond" w:hAnsi="Garamond" w:cs="Times New Roman"/>
          <w:sz w:val="24"/>
          <w:szCs w:val="24"/>
        </w:rPr>
        <w:t xml:space="preserve"> </w:t>
      </w:r>
      <w:r w:rsidR="0035564F" w:rsidRPr="003D5E68">
        <w:rPr>
          <w:rFonts w:ascii="Garamond" w:hAnsi="Garamond" w:cs="Times New Roman"/>
          <w:sz w:val="24"/>
          <w:szCs w:val="24"/>
        </w:rPr>
        <w:tab/>
      </w:r>
      <w:r w:rsidRPr="003D5E68">
        <w:rPr>
          <w:rFonts w:ascii="Garamond" w:hAnsi="Garamond" w:cs="Times New Roman"/>
          <w:sz w:val="24"/>
          <w:szCs w:val="24"/>
        </w:rPr>
        <w:t xml:space="preserve">: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Jurnal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Decode – Universitas Muhammadiyah Kendari</w:t>
      </w:r>
      <w:r w:rsidRPr="003D5E68">
        <w:rPr>
          <w:rFonts w:ascii="Garamond" w:hAnsi="Garamond" w:cs="Times New Roman"/>
          <w:sz w:val="24"/>
          <w:szCs w:val="24"/>
        </w:rPr>
        <w:br/>
      </w:r>
      <w:proofErr w:type="spellStart"/>
      <w:r w:rsidRPr="003D5E68">
        <w:rPr>
          <w:rFonts w:ascii="Garamond" w:hAnsi="Garamond" w:cs="Times New Roman"/>
          <w:sz w:val="24"/>
          <w:szCs w:val="24"/>
        </w:rPr>
        <w:t>Tahun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Terbit</w:t>
      </w:r>
      <w:proofErr w:type="spellEnd"/>
      <w:r w:rsidR="0035564F"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gramStart"/>
      <w:r w:rsidR="0035564F" w:rsidRPr="003D5E68">
        <w:rPr>
          <w:rFonts w:ascii="Garamond" w:hAnsi="Garamond" w:cs="Times New Roman"/>
          <w:sz w:val="24"/>
          <w:szCs w:val="24"/>
        </w:rPr>
        <w:t xml:space="preserve">  </w:t>
      </w:r>
      <w:r w:rsidRPr="003D5E68">
        <w:rPr>
          <w:rFonts w:ascii="Garamond" w:hAnsi="Garamond" w:cs="Times New Roman"/>
          <w:sz w:val="24"/>
          <w:szCs w:val="24"/>
        </w:rPr>
        <w:t>:</w:t>
      </w:r>
      <w:proofErr w:type="gramEnd"/>
      <w:r w:rsidRPr="003D5E68">
        <w:rPr>
          <w:rFonts w:ascii="Garamond" w:hAnsi="Garamond" w:cs="Times New Roman"/>
          <w:sz w:val="24"/>
          <w:szCs w:val="24"/>
        </w:rPr>
        <w:t xml:space="preserve"> 2023</w:t>
      </w:r>
      <w:r w:rsidRPr="003D5E68">
        <w:rPr>
          <w:rFonts w:ascii="Garamond" w:hAnsi="Garamond" w:cs="Times New Roman"/>
          <w:sz w:val="24"/>
          <w:szCs w:val="24"/>
        </w:rPr>
        <w:br/>
        <w:t>ISSN Online</w:t>
      </w:r>
      <w:r w:rsidR="0035564F" w:rsidRPr="003D5E68">
        <w:rPr>
          <w:rFonts w:ascii="Garamond" w:hAnsi="Garamond" w:cs="Times New Roman"/>
          <w:sz w:val="24"/>
          <w:szCs w:val="24"/>
        </w:rPr>
        <w:tab/>
      </w:r>
      <w:r w:rsidRPr="003D5E68">
        <w:rPr>
          <w:rFonts w:ascii="Garamond" w:hAnsi="Garamond" w:cs="Times New Roman"/>
          <w:sz w:val="24"/>
          <w:szCs w:val="24"/>
        </w:rPr>
        <w:t>: 2776-0713</w:t>
      </w:r>
      <w:r w:rsidRPr="003D5E68">
        <w:rPr>
          <w:rFonts w:ascii="Garamond" w:hAnsi="Garamond" w:cs="Times New Roman"/>
          <w:sz w:val="24"/>
          <w:szCs w:val="24"/>
        </w:rPr>
        <w:br/>
      </w:r>
      <w:r w:rsidRPr="003D5E68">
        <w:rPr>
          <w:rFonts w:ascii="Garamond" w:hAnsi="Garamond" w:cs="Times New Roman"/>
          <w:sz w:val="24"/>
          <w:szCs w:val="24"/>
        </w:rPr>
        <w:br/>
      </w:r>
      <w:r w:rsidR="00AC727A">
        <w:rPr>
          <w:rFonts w:ascii="Garamond" w:hAnsi="Garamond" w:cs="Times New Roman"/>
          <w:b/>
          <w:bCs/>
          <w:sz w:val="24"/>
          <w:szCs w:val="24"/>
        </w:rPr>
        <w:t>1</w:t>
      </w:r>
      <w:r w:rsidR="0035564F" w:rsidRPr="003D5E68">
        <w:rPr>
          <w:rFonts w:ascii="Garamond" w:hAnsi="Garamond" w:cs="Times New Roman"/>
          <w:b/>
          <w:bCs/>
          <w:sz w:val="24"/>
          <w:szCs w:val="24"/>
        </w:rPr>
        <w:t xml:space="preserve">. </w:t>
      </w:r>
      <w:proofErr w:type="spellStart"/>
      <w:r w:rsidR="004C066D" w:rsidRPr="003D5E68">
        <w:rPr>
          <w:rFonts w:ascii="Garamond" w:hAnsi="Garamond" w:cs="Times New Roman"/>
          <w:b/>
          <w:bCs/>
          <w:sz w:val="24"/>
          <w:szCs w:val="24"/>
        </w:rPr>
        <w:t>Abstrak</w:t>
      </w:r>
      <w:proofErr w:type="spellEnd"/>
    </w:p>
    <w:p w14:paraId="79286EB9" w14:textId="6D554A3D" w:rsidR="001663EC" w:rsidRPr="003D5E68" w:rsidRDefault="00504B7C" w:rsidP="00504B7C">
      <w:pPr>
        <w:jc w:val="both"/>
        <w:rPr>
          <w:rFonts w:ascii="Garamond" w:hAnsi="Garamond" w:cs="Times New Roman"/>
          <w:sz w:val="24"/>
          <w:szCs w:val="24"/>
        </w:rPr>
      </w:pPr>
      <w:r w:rsidRPr="003D5E68">
        <w:rPr>
          <w:rFonts w:ascii="Garamond" w:hAnsi="Garamond" w:cs="Times New Roman"/>
          <w:sz w:val="24"/>
          <w:szCs w:val="24"/>
        </w:rPr>
        <w:t xml:space="preserve">     </w:t>
      </w:r>
      <w:r w:rsidR="0035564F" w:rsidRPr="0035564F">
        <w:rPr>
          <w:rFonts w:ascii="Garamond" w:hAnsi="Garamond" w:cs="Times New Roman"/>
          <w:sz w:val="24"/>
          <w:szCs w:val="24"/>
        </w:rPr>
        <w:t xml:space="preserve">Ini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menjelaskan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bahwa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banyak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tempat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makan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di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kota-kota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besar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Indonesia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masih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melakukan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transaksi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secara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manual, yang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menyebabkan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banyak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masalah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. Tujuan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dari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penelitian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ini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adalah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untuk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membuat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sistem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informasi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kuliner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yang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dapat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diakses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melalui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internet yang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akan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memudahkan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pelanggan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untuk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memesan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dan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melakukan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transaksi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di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Kantin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Piksi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Ganesha Bandung.</w:t>
      </w:r>
      <w:r w:rsidRPr="003D5E68">
        <w:rPr>
          <w:rFonts w:ascii="Garamond" w:hAnsi="Garamond" w:cs="Times New Roman"/>
          <w:sz w:val="24"/>
          <w:szCs w:val="24"/>
        </w:rPr>
        <w:t xml:space="preserve"> </w:t>
      </w:r>
      <w:r w:rsidR="0035564F" w:rsidRPr="0035564F">
        <w:rPr>
          <w:rFonts w:ascii="Garamond" w:hAnsi="Garamond" w:cs="Times New Roman"/>
          <w:sz w:val="24"/>
          <w:szCs w:val="24"/>
        </w:rPr>
        <w:t xml:space="preserve">Hasil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pengujian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menunjukkan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bahwa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sistem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dapat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meningkatkan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efisiensi</w:t>
      </w:r>
      <w:proofErr w:type="spellEnd"/>
      <w:r w:rsidR="00B3677C" w:rsidRPr="003D5E68">
        <w:rPr>
          <w:rFonts w:ascii="Garamond" w:hAnsi="Garamond" w:cs="Times New Roman"/>
          <w:sz w:val="24"/>
          <w:szCs w:val="24"/>
        </w:rPr>
        <w:t xml:space="preserve">. Salah </w:t>
      </w:r>
      <w:proofErr w:type="spellStart"/>
      <w:r w:rsidR="00B3677C" w:rsidRPr="003D5E68">
        <w:rPr>
          <w:rFonts w:ascii="Garamond" w:hAnsi="Garamond" w:cs="Times New Roman"/>
          <w:sz w:val="24"/>
          <w:szCs w:val="24"/>
        </w:rPr>
        <w:t>satunya</w:t>
      </w:r>
      <w:proofErr w:type="spellEnd"/>
      <w:r w:rsidR="00B3677C" w:rsidRPr="003D5E68">
        <w:rPr>
          <w:rFonts w:ascii="Garamond" w:hAnsi="Garamond" w:cs="Times New Roman"/>
          <w:sz w:val="24"/>
          <w:szCs w:val="24"/>
        </w:rPr>
        <w:t xml:space="preserve"> Adalah </w:t>
      </w:r>
      <w:proofErr w:type="spellStart"/>
      <w:r w:rsidR="00B3677C" w:rsidRPr="003D5E68">
        <w:rPr>
          <w:rFonts w:ascii="Garamond" w:hAnsi="Garamond" w:cs="Times New Roman"/>
          <w:sz w:val="24"/>
          <w:szCs w:val="24"/>
        </w:rPr>
        <w:t>sektor</w:t>
      </w:r>
      <w:proofErr w:type="spellEnd"/>
      <w:r w:rsidR="00B3677C"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B3677C" w:rsidRPr="003D5E68">
        <w:rPr>
          <w:rFonts w:ascii="Garamond" w:hAnsi="Garamond" w:cs="Times New Roman"/>
          <w:sz w:val="24"/>
          <w:szCs w:val="24"/>
        </w:rPr>
        <w:t>kuliner</w:t>
      </w:r>
      <w:proofErr w:type="spellEnd"/>
      <w:r w:rsidR="00B3677C" w:rsidRPr="003D5E68">
        <w:rPr>
          <w:rFonts w:ascii="Garamond" w:hAnsi="Garamond" w:cs="Times New Roman"/>
          <w:sz w:val="24"/>
          <w:szCs w:val="24"/>
        </w:rPr>
        <w:t xml:space="preserve">, </w:t>
      </w:r>
      <w:proofErr w:type="spellStart"/>
      <w:r w:rsidR="00B3677C" w:rsidRPr="003D5E68">
        <w:rPr>
          <w:rFonts w:ascii="Garamond" w:hAnsi="Garamond" w:cs="Times New Roman"/>
          <w:sz w:val="24"/>
          <w:szCs w:val="24"/>
        </w:rPr>
        <w:t>dimana</w:t>
      </w:r>
      <w:proofErr w:type="spellEnd"/>
      <w:r w:rsidR="00B3677C" w:rsidRPr="003D5E68">
        <w:rPr>
          <w:rFonts w:ascii="Garamond" w:hAnsi="Garamond" w:cs="Times New Roman"/>
          <w:sz w:val="24"/>
          <w:szCs w:val="24"/>
        </w:rPr>
        <w:t xml:space="preserve"> proses </w:t>
      </w:r>
      <w:proofErr w:type="spellStart"/>
      <w:r w:rsidR="00B3677C" w:rsidRPr="003D5E68">
        <w:rPr>
          <w:rFonts w:ascii="Garamond" w:hAnsi="Garamond" w:cs="Times New Roman"/>
          <w:sz w:val="24"/>
          <w:szCs w:val="24"/>
        </w:rPr>
        <w:t>pengelolaan</w:t>
      </w:r>
      <w:proofErr w:type="spellEnd"/>
      <w:r w:rsidR="00B3677C" w:rsidRPr="003D5E68">
        <w:rPr>
          <w:rFonts w:ascii="Garamond" w:hAnsi="Garamond" w:cs="Times New Roman"/>
          <w:sz w:val="24"/>
          <w:szCs w:val="24"/>
        </w:rPr>
        <w:t xml:space="preserve"> data menu, </w:t>
      </w:r>
      <w:proofErr w:type="spellStart"/>
      <w:r w:rsidR="00B3677C" w:rsidRPr="003D5E68">
        <w:rPr>
          <w:rFonts w:ascii="Garamond" w:hAnsi="Garamond" w:cs="Times New Roman"/>
          <w:sz w:val="24"/>
          <w:szCs w:val="24"/>
        </w:rPr>
        <w:t>transaksi</w:t>
      </w:r>
      <w:proofErr w:type="spellEnd"/>
      <w:r w:rsidR="00B3677C" w:rsidRPr="003D5E68">
        <w:rPr>
          <w:rFonts w:ascii="Garamond" w:hAnsi="Garamond" w:cs="Times New Roman"/>
          <w:sz w:val="24"/>
          <w:szCs w:val="24"/>
        </w:rPr>
        <w:t xml:space="preserve">, dan </w:t>
      </w:r>
      <w:proofErr w:type="spellStart"/>
      <w:r w:rsidR="00B3677C" w:rsidRPr="003D5E68">
        <w:rPr>
          <w:rFonts w:ascii="Garamond" w:hAnsi="Garamond" w:cs="Times New Roman"/>
          <w:sz w:val="24"/>
          <w:szCs w:val="24"/>
        </w:rPr>
        <w:t>pelanggan</w:t>
      </w:r>
      <w:proofErr w:type="spellEnd"/>
      <w:r w:rsidR="00B3677C"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B3677C" w:rsidRPr="003D5E68">
        <w:rPr>
          <w:rFonts w:ascii="Garamond" w:hAnsi="Garamond" w:cs="Times New Roman"/>
          <w:sz w:val="24"/>
          <w:szCs w:val="24"/>
        </w:rPr>
        <w:t>sering</w:t>
      </w:r>
      <w:proofErr w:type="spellEnd"/>
      <w:r w:rsidR="00B3677C" w:rsidRPr="003D5E68">
        <w:rPr>
          <w:rFonts w:ascii="Garamond" w:hAnsi="Garamond" w:cs="Times New Roman"/>
          <w:sz w:val="24"/>
          <w:szCs w:val="24"/>
        </w:rPr>
        <w:t xml:space="preserve"> kali </w:t>
      </w:r>
      <w:proofErr w:type="spellStart"/>
      <w:r w:rsidR="00B3677C" w:rsidRPr="003D5E68">
        <w:rPr>
          <w:rFonts w:ascii="Garamond" w:hAnsi="Garamond" w:cs="Times New Roman"/>
          <w:sz w:val="24"/>
          <w:szCs w:val="24"/>
        </w:rPr>
        <w:t>masih</w:t>
      </w:r>
      <w:proofErr w:type="spellEnd"/>
      <w:r w:rsidR="00B3677C"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B3677C" w:rsidRPr="003D5E68">
        <w:rPr>
          <w:rFonts w:ascii="Garamond" w:hAnsi="Garamond" w:cs="Times New Roman"/>
          <w:sz w:val="24"/>
          <w:szCs w:val="24"/>
        </w:rPr>
        <w:t>dilakukan</w:t>
      </w:r>
      <w:proofErr w:type="spellEnd"/>
      <w:r w:rsidR="00B3677C"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B3677C" w:rsidRPr="003D5E68">
        <w:rPr>
          <w:rFonts w:ascii="Garamond" w:hAnsi="Garamond" w:cs="Times New Roman"/>
          <w:sz w:val="24"/>
          <w:szCs w:val="24"/>
        </w:rPr>
        <w:t>secara</w:t>
      </w:r>
      <w:proofErr w:type="spellEnd"/>
      <w:r w:rsidR="00B3677C" w:rsidRPr="003D5E68">
        <w:rPr>
          <w:rFonts w:ascii="Garamond" w:hAnsi="Garamond" w:cs="Times New Roman"/>
          <w:sz w:val="24"/>
          <w:szCs w:val="24"/>
        </w:rPr>
        <w:t xml:space="preserve"> manual, </w:t>
      </w:r>
      <w:proofErr w:type="spellStart"/>
      <w:r w:rsidR="001663EC" w:rsidRPr="003D5E68">
        <w:rPr>
          <w:rFonts w:ascii="Garamond" w:hAnsi="Garamond" w:cs="Times New Roman"/>
          <w:sz w:val="24"/>
          <w:szCs w:val="24"/>
        </w:rPr>
        <w:t>sehingga</w:t>
      </w:r>
      <w:proofErr w:type="spellEnd"/>
      <w:r w:rsidR="001663EC"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1663EC" w:rsidRPr="003D5E68">
        <w:rPr>
          <w:rFonts w:ascii="Garamond" w:hAnsi="Garamond" w:cs="Times New Roman"/>
          <w:sz w:val="24"/>
          <w:szCs w:val="24"/>
        </w:rPr>
        <w:t>sering</w:t>
      </w:r>
      <w:proofErr w:type="spellEnd"/>
      <w:r w:rsidR="001663EC" w:rsidRPr="003D5E68">
        <w:rPr>
          <w:rFonts w:ascii="Garamond" w:hAnsi="Garamond" w:cs="Times New Roman"/>
          <w:sz w:val="24"/>
          <w:szCs w:val="24"/>
        </w:rPr>
        <w:t xml:space="preserve"> kali </w:t>
      </w:r>
      <w:proofErr w:type="spellStart"/>
      <w:r w:rsidR="001663EC" w:rsidRPr="003D5E68">
        <w:rPr>
          <w:rFonts w:ascii="Garamond" w:hAnsi="Garamond" w:cs="Times New Roman"/>
          <w:sz w:val="24"/>
          <w:szCs w:val="24"/>
        </w:rPr>
        <w:t>masih</w:t>
      </w:r>
      <w:proofErr w:type="spellEnd"/>
      <w:r w:rsidR="001663EC"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1663EC" w:rsidRPr="003D5E68">
        <w:rPr>
          <w:rFonts w:ascii="Garamond" w:hAnsi="Garamond" w:cs="Times New Roman"/>
          <w:sz w:val="24"/>
          <w:szCs w:val="24"/>
        </w:rPr>
        <w:t>dilakukan</w:t>
      </w:r>
      <w:proofErr w:type="spellEnd"/>
      <w:r w:rsidR="001663EC"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1663EC" w:rsidRPr="003D5E68">
        <w:rPr>
          <w:rFonts w:ascii="Garamond" w:hAnsi="Garamond" w:cs="Times New Roman"/>
          <w:sz w:val="24"/>
          <w:szCs w:val="24"/>
        </w:rPr>
        <w:t>pencatatan</w:t>
      </w:r>
      <w:proofErr w:type="spellEnd"/>
      <w:r w:rsidRPr="003D5E68">
        <w:rPr>
          <w:rFonts w:ascii="Garamond" w:hAnsi="Garamond" w:cs="Times New Roman"/>
          <w:sz w:val="24"/>
          <w:szCs w:val="24"/>
        </w:rPr>
        <w:t>.</w:t>
      </w:r>
      <w:r w:rsidR="001663EC" w:rsidRPr="003D5E68">
        <w:rPr>
          <w:rFonts w:ascii="Garamond" w:hAnsi="Garamond" w:cs="Times New Roman"/>
          <w:sz w:val="24"/>
          <w:szCs w:val="24"/>
        </w:rPr>
        <w:tab/>
      </w:r>
    </w:p>
    <w:p w14:paraId="2EC8DC99" w14:textId="6AC3955F" w:rsidR="00AC727A" w:rsidRPr="00AC727A" w:rsidRDefault="00504B7C" w:rsidP="00AC727A">
      <w:pPr>
        <w:jc w:val="both"/>
        <w:rPr>
          <w:rFonts w:ascii="Garamond" w:hAnsi="Garamond" w:cs="Times New Roman"/>
          <w:sz w:val="24"/>
          <w:szCs w:val="24"/>
        </w:rPr>
      </w:pPr>
      <w:r w:rsidRPr="003D5E68">
        <w:rPr>
          <w:rFonts w:ascii="Garamond" w:hAnsi="Garamond" w:cs="Times New Roman"/>
          <w:sz w:val="24"/>
          <w:szCs w:val="24"/>
        </w:rPr>
        <w:t xml:space="preserve">      </w:t>
      </w:r>
      <w:proofErr w:type="spellStart"/>
      <w:r w:rsidR="001663EC" w:rsidRPr="003D5E68">
        <w:rPr>
          <w:rFonts w:ascii="Garamond" w:hAnsi="Garamond" w:cs="Times New Roman"/>
          <w:sz w:val="24"/>
          <w:szCs w:val="24"/>
        </w:rPr>
        <w:t>Untuk</w:t>
      </w:r>
      <w:proofErr w:type="spellEnd"/>
      <w:r w:rsidR="001663EC"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1663EC" w:rsidRPr="003D5E68">
        <w:rPr>
          <w:rFonts w:ascii="Garamond" w:hAnsi="Garamond" w:cs="Times New Roman"/>
          <w:sz w:val="24"/>
          <w:szCs w:val="24"/>
        </w:rPr>
        <w:t>mengatasi</w:t>
      </w:r>
      <w:proofErr w:type="spellEnd"/>
      <w:r w:rsidR="001663EC"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1663EC" w:rsidRPr="003D5E68">
        <w:rPr>
          <w:rFonts w:ascii="Garamond" w:hAnsi="Garamond" w:cs="Times New Roman"/>
          <w:sz w:val="24"/>
          <w:szCs w:val="24"/>
        </w:rPr>
        <w:t>permasalahan</w:t>
      </w:r>
      <w:proofErr w:type="spellEnd"/>
      <w:r w:rsidR="001663EC"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1663EC" w:rsidRPr="003D5E68">
        <w:rPr>
          <w:rFonts w:ascii="Garamond" w:hAnsi="Garamond" w:cs="Times New Roman"/>
          <w:sz w:val="24"/>
          <w:szCs w:val="24"/>
        </w:rPr>
        <w:t>tersebut</w:t>
      </w:r>
      <w:proofErr w:type="spellEnd"/>
      <w:r w:rsidR="001663EC" w:rsidRPr="003D5E68">
        <w:rPr>
          <w:rFonts w:ascii="Garamond" w:hAnsi="Garamond" w:cs="Times New Roman"/>
          <w:sz w:val="24"/>
          <w:szCs w:val="24"/>
        </w:rPr>
        <w:t xml:space="preserve">, </w:t>
      </w:r>
      <w:proofErr w:type="spellStart"/>
      <w:r w:rsidR="001663EC" w:rsidRPr="003D5E68">
        <w:rPr>
          <w:rFonts w:ascii="Garamond" w:hAnsi="Garamond" w:cs="Times New Roman"/>
          <w:sz w:val="24"/>
          <w:szCs w:val="24"/>
        </w:rPr>
        <w:t>penelitian</w:t>
      </w:r>
      <w:proofErr w:type="spellEnd"/>
      <w:r w:rsidR="001663EC"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1663EC" w:rsidRPr="003D5E68">
        <w:rPr>
          <w:rFonts w:ascii="Garamond" w:hAnsi="Garamond" w:cs="Times New Roman"/>
          <w:sz w:val="24"/>
          <w:szCs w:val="24"/>
        </w:rPr>
        <w:t>ini</w:t>
      </w:r>
      <w:proofErr w:type="spellEnd"/>
      <w:r w:rsidR="001663EC"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1663EC" w:rsidRPr="003D5E68">
        <w:rPr>
          <w:rFonts w:ascii="Garamond" w:hAnsi="Garamond" w:cs="Times New Roman"/>
          <w:sz w:val="24"/>
          <w:szCs w:val="24"/>
        </w:rPr>
        <w:t>mengimplementasikan</w:t>
      </w:r>
      <w:proofErr w:type="spellEnd"/>
      <w:r w:rsidR="001663EC"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1663EC" w:rsidRPr="003D5E68">
        <w:rPr>
          <w:rFonts w:ascii="Garamond" w:hAnsi="Garamond" w:cs="Times New Roman"/>
          <w:sz w:val="24"/>
          <w:szCs w:val="24"/>
        </w:rPr>
        <w:t>metode</w:t>
      </w:r>
      <w:proofErr w:type="spellEnd"/>
      <w:r w:rsidR="001663EC" w:rsidRPr="003D5E68">
        <w:rPr>
          <w:rFonts w:ascii="Garamond" w:hAnsi="Garamond" w:cs="Times New Roman"/>
          <w:sz w:val="24"/>
          <w:szCs w:val="24"/>
        </w:rPr>
        <w:t xml:space="preserve"> </w:t>
      </w:r>
      <w:r w:rsidR="001663EC" w:rsidRPr="00AC727A">
        <w:rPr>
          <w:rFonts w:ascii="Times New Roman" w:hAnsi="Times New Roman" w:cs="Times New Roman"/>
          <w:i/>
          <w:iCs/>
        </w:rPr>
        <w:t>Agile Scrum</w:t>
      </w:r>
      <w:r w:rsidR="001663EC"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1663EC" w:rsidRPr="003D5E68">
        <w:rPr>
          <w:rFonts w:ascii="Garamond" w:hAnsi="Garamond" w:cs="Times New Roman"/>
          <w:sz w:val="24"/>
          <w:szCs w:val="24"/>
        </w:rPr>
        <w:t>dalam</w:t>
      </w:r>
      <w:proofErr w:type="spellEnd"/>
      <w:r w:rsidR="001663EC" w:rsidRPr="003D5E68">
        <w:rPr>
          <w:rFonts w:ascii="Garamond" w:hAnsi="Garamond" w:cs="Times New Roman"/>
          <w:sz w:val="24"/>
          <w:szCs w:val="24"/>
        </w:rPr>
        <w:t xml:space="preserve"> proses </w:t>
      </w:r>
      <w:proofErr w:type="spellStart"/>
      <w:r w:rsidR="001663EC" w:rsidRPr="003D5E68">
        <w:rPr>
          <w:rFonts w:ascii="Garamond" w:hAnsi="Garamond" w:cs="Times New Roman"/>
          <w:sz w:val="24"/>
          <w:szCs w:val="24"/>
        </w:rPr>
        <w:t>pengembangan</w:t>
      </w:r>
      <w:proofErr w:type="spellEnd"/>
      <w:r w:rsidR="001663EC"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1663EC" w:rsidRPr="003D5E68">
        <w:rPr>
          <w:rFonts w:ascii="Garamond" w:hAnsi="Garamond" w:cs="Times New Roman"/>
          <w:sz w:val="24"/>
          <w:szCs w:val="24"/>
        </w:rPr>
        <w:t>perangkat</w:t>
      </w:r>
      <w:proofErr w:type="spellEnd"/>
      <w:r w:rsidR="001663EC"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1663EC" w:rsidRPr="003D5E68">
        <w:rPr>
          <w:rFonts w:ascii="Garamond" w:hAnsi="Garamond" w:cs="Times New Roman"/>
          <w:sz w:val="24"/>
          <w:szCs w:val="24"/>
        </w:rPr>
        <w:t>lunak</w:t>
      </w:r>
      <w:proofErr w:type="spellEnd"/>
      <w:r w:rsidR="001663EC"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1663EC" w:rsidRPr="003D5E68">
        <w:rPr>
          <w:rFonts w:ascii="Garamond" w:hAnsi="Garamond" w:cs="Times New Roman"/>
          <w:sz w:val="24"/>
          <w:szCs w:val="24"/>
        </w:rPr>
        <w:t>berbasis</w:t>
      </w:r>
      <w:proofErr w:type="spellEnd"/>
      <w:r w:rsidR="001663EC" w:rsidRPr="003D5E68">
        <w:rPr>
          <w:rFonts w:ascii="Garamond" w:hAnsi="Garamond" w:cs="Times New Roman"/>
          <w:sz w:val="24"/>
          <w:szCs w:val="24"/>
        </w:rPr>
        <w:t xml:space="preserve"> web, </w:t>
      </w:r>
      <w:proofErr w:type="spellStart"/>
      <w:r w:rsidR="001663EC" w:rsidRPr="003D5E68">
        <w:rPr>
          <w:rFonts w:ascii="Garamond" w:hAnsi="Garamond" w:cs="Times New Roman"/>
          <w:sz w:val="24"/>
          <w:szCs w:val="24"/>
        </w:rPr>
        <w:t>yaitu</w:t>
      </w:r>
      <w:proofErr w:type="spellEnd"/>
      <w:r w:rsidR="001663EC"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1663EC" w:rsidRPr="003D5E68">
        <w:rPr>
          <w:rFonts w:ascii="Garamond" w:hAnsi="Garamond" w:cs="Times New Roman"/>
          <w:sz w:val="24"/>
          <w:szCs w:val="24"/>
        </w:rPr>
        <w:t>Sistem</w:t>
      </w:r>
      <w:proofErr w:type="spellEnd"/>
      <w:r w:rsidR="001663EC"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1663EC" w:rsidRPr="003D5E68">
        <w:rPr>
          <w:rFonts w:ascii="Garamond" w:hAnsi="Garamond" w:cs="Times New Roman"/>
          <w:sz w:val="24"/>
          <w:szCs w:val="24"/>
        </w:rPr>
        <w:t>Informasi</w:t>
      </w:r>
      <w:proofErr w:type="spellEnd"/>
      <w:r w:rsidR="001663EC"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1663EC" w:rsidRPr="003D5E68">
        <w:rPr>
          <w:rFonts w:ascii="Garamond" w:hAnsi="Garamond" w:cs="Times New Roman"/>
          <w:sz w:val="24"/>
          <w:szCs w:val="24"/>
        </w:rPr>
        <w:t>Manajemen</w:t>
      </w:r>
      <w:proofErr w:type="spellEnd"/>
      <w:r w:rsidR="001663EC"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1663EC" w:rsidRPr="003D5E68">
        <w:rPr>
          <w:rFonts w:ascii="Garamond" w:hAnsi="Garamond" w:cs="Times New Roman"/>
          <w:sz w:val="24"/>
          <w:szCs w:val="24"/>
        </w:rPr>
        <w:t>Kuliner</w:t>
      </w:r>
      <w:proofErr w:type="spellEnd"/>
      <w:r w:rsidR="001663EC" w:rsidRPr="003D5E68">
        <w:rPr>
          <w:rFonts w:ascii="Garamond" w:hAnsi="Garamond" w:cs="Times New Roman"/>
          <w:sz w:val="24"/>
          <w:szCs w:val="24"/>
        </w:rPr>
        <w:t>.</w:t>
      </w:r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transaksi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dan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memenuhi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kebutuhan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pengguna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secara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fleksibel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,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karena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dirancang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menggunakan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metode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r w:rsidR="0035564F" w:rsidRPr="0035564F">
        <w:rPr>
          <w:rFonts w:ascii="Times New Roman" w:hAnsi="Times New Roman" w:cs="Times New Roman"/>
          <w:i/>
          <w:iCs/>
        </w:rPr>
        <w:t>Agile Scrum</w:t>
      </w:r>
      <w:r w:rsidR="0035564F" w:rsidRPr="0035564F">
        <w:rPr>
          <w:rFonts w:ascii="Garamond" w:hAnsi="Garamond" w:cs="Times New Roman"/>
          <w:sz w:val="24"/>
          <w:szCs w:val="24"/>
        </w:rPr>
        <w:t xml:space="preserve"> dan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melibatkan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aktivitas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seperti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pembuatan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 backlog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produk</w:t>
      </w:r>
      <w:proofErr w:type="spellEnd"/>
      <w:r w:rsidR="0035564F" w:rsidRPr="0035564F">
        <w:rPr>
          <w:rFonts w:ascii="Garamond" w:hAnsi="Garamond" w:cs="Times New Roman"/>
          <w:sz w:val="24"/>
          <w:szCs w:val="24"/>
        </w:rPr>
        <w:t xml:space="preserve">, </w:t>
      </w:r>
      <w:proofErr w:type="spellStart"/>
      <w:r w:rsidR="0035564F" w:rsidRPr="0035564F">
        <w:rPr>
          <w:rFonts w:ascii="Garamond" w:hAnsi="Garamond" w:cs="Times New Roman"/>
          <w:sz w:val="24"/>
          <w:szCs w:val="24"/>
        </w:rPr>
        <w:t>perencanaan</w:t>
      </w:r>
      <w:proofErr w:type="spellEnd"/>
      <w:r w:rsidR="0035564F" w:rsidRPr="0035564F">
        <w:rPr>
          <w:rFonts w:ascii="Garamond" w:hAnsi="Garamond" w:cs="Times New Roman"/>
          <w:i/>
          <w:iCs/>
          <w:sz w:val="24"/>
          <w:szCs w:val="24"/>
        </w:rPr>
        <w:t xml:space="preserve"> sprint</w:t>
      </w:r>
      <w:r w:rsidR="0035564F" w:rsidRPr="0035564F">
        <w:rPr>
          <w:rFonts w:ascii="Garamond" w:hAnsi="Garamond" w:cs="Times New Roman"/>
          <w:sz w:val="24"/>
          <w:szCs w:val="24"/>
        </w:rPr>
        <w:t>, dan</w:t>
      </w:r>
      <w:r w:rsidR="0035564F" w:rsidRPr="0035564F">
        <w:rPr>
          <w:rFonts w:ascii="Garamond" w:hAnsi="Garamond" w:cs="Times New Roman"/>
          <w:i/>
          <w:iCs/>
          <w:sz w:val="24"/>
          <w:szCs w:val="24"/>
        </w:rPr>
        <w:t xml:space="preserve"> review</w:t>
      </w:r>
      <w:r w:rsidR="0035564F" w:rsidRPr="0035564F">
        <w:rPr>
          <w:rFonts w:ascii="Garamond" w:hAnsi="Garamond" w:cs="Times New Roman"/>
          <w:sz w:val="24"/>
          <w:szCs w:val="24"/>
        </w:rPr>
        <w:t>.</w:t>
      </w:r>
    </w:p>
    <w:p w14:paraId="623B4A83" w14:textId="22001CF7" w:rsidR="00AC727A" w:rsidRDefault="00DD57BB" w:rsidP="00504B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Garamond" w:hAnsi="Garamond" w:cs="Times New Roman"/>
          <w:b/>
          <w:bCs/>
          <w:sz w:val="24"/>
          <w:szCs w:val="24"/>
        </w:rPr>
        <w:t xml:space="preserve">2. </w:t>
      </w:r>
      <w:r w:rsidR="00CC4850" w:rsidRPr="003D5E68">
        <w:rPr>
          <w:rFonts w:ascii="Garamond" w:hAnsi="Garamond" w:cs="Times New Roman"/>
          <w:b/>
          <w:bCs/>
          <w:sz w:val="24"/>
          <w:szCs w:val="24"/>
        </w:rPr>
        <w:t xml:space="preserve">Kata </w:t>
      </w:r>
      <w:proofErr w:type="spellStart"/>
      <w:proofErr w:type="gramStart"/>
      <w:r w:rsidR="00CC4850" w:rsidRPr="003D5E68">
        <w:rPr>
          <w:rFonts w:ascii="Garamond" w:hAnsi="Garamond" w:cs="Times New Roman"/>
          <w:b/>
          <w:bCs/>
          <w:sz w:val="24"/>
          <w:szCs w:val="24"/>
        </w:rPr>
        <w:t>kunci</w:t>
      </w:r>
      <w:proofErr w:type="spellEnd"/>
      <w:r w:rsidR="00CC4850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="00CC4850">
        <w:rPr>
          <w:rFonts w:ascii="Times New Roman" w:hAnsi="Times New Roman" w:cs="Times New Roman"/>
          <w:sz w:val="24"/>
          <w:szCs w:val="24"/>
        </w:rPr>
        <w:t xml:space="preserve"> </w:t>
      </w:r>
      <w:r w:rsidR="00CC4850" w:rsidRPr="00AC727A">
        <w:rPr>
          <w:rFonts w:ascii="Times New Roman" w:hAnsi="Times New Roman" w:cs="Times New Roman"/>
          <w:i/>
          <w:iCs/>
        </w:rPr>
        <w:t xml:space="preserve">Agile, </w:t>
      </w:r>
      <w:proofErr w:type="spellStart"/>
      <w:r w:rsidR="00CC4850" w:rsidRPr="00AC727A">
        <w:rPr>
          <w:rFonts w:ascii="Times New Roman" w:hAnsi="Times New Roman" w:cs="Times New Roman"/>
          <w:i/>
          <w:iCs/>
        </w:rPr>
        <w:t>Kuliner</w:t>
      </w:r>
      <w:proofErr w:type="spellEnd"/>
      <w:r w:rsidR="00CC4850" w:rsidRPr="00AC727A">
        <w:rPr>
          <w:rFonts w:ascii="Times New Roman" w:hAnsi="Times New Roman" w:cs="Times New Roman"/>
          <w:i/>
          <w:iCs/>
        </w:rPr>
        <w:t xml:space="preserve">, Product Backlog, Scrum, </w:t>
      </w:r>
      <w:proofErr w:type="spellStart"/>
      <w:r w:rsidR="00CC4850" w:rsidRPr="00AC727A">
        <w:rPr>
          <w:rFonts w:ascii="Times New Roman" w:hAnsi="Times New Roman" w:cs="Times New Roman"/>
          <w:i/>
          <w:iCs/>
        </w:rPr>
        <w:t>Sistem</w:t>
      </w:r>
      <w:proofErr w:type="spellEnd"/>
      <w:r w:rsidR="00CC4850" w:rsidRPr="00AC727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CC4850" w:rsidRPr="00AC727A">
        <w:rPr>
          <w:rFonts w:ascii="Times New Roman" w:hAnsi="Times New Roman" w:cs="Times New Roman"/>
          <w:i/>
          <w:iCs/>
        </w:rPr>
        <w:t>Informasi</w:t>
      </w:r>
      <w:proofErr w:type="spellEnd"/>
      <w:r w:rsidR="00CC4850" w:rsidRPr="00CC4850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="00504B7C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4A12B75" w14:textId="0C49094D" w:rsidR="00CC4850" w:rsidRPr="003D5E68" w:rsidRDefault="00DD57BB" w:rsidP="003D5E68">
      <w:pPr>
        <w:rPr>
          <w:rFonts w:ascii="Garamond" w:hAnsi="Garamond" w:cs="Times New Roman"/>
          <w:b/>
          <w:bCs/>
          <w:sz w:val="24"/>
          <w:szCs w:val="24"/>
        </w:rPr>
      </w:pPr>
      <w:r>
        <w:rPr>
          <w:rFonts w:ascii="Garamond" w:hAnsi="Garamond" w:cs="Times New Roman"/>
          <w:b/>
          <w:bCs/>
          <w:sz w:val="24"/>
          <w:szCs w:val="24"/>
        </w:rPr>
        <w:t>3</w:t>
      </w:r>
      <w:r w:rsidR="003D5E68" w:rsidRPr="003D5E68">
        <w:rPr>
          <w:rFonts w:ascii="Garamond" w:hAnsi="Garamond" w:cs="Times New Roman"/>
          <w:b/>
          <w:bCs/>
          <w:sz w:val="24"/>
          <w:szCs w:val="24"/>
        </w:rPr>
        <w:t xml:space="preserve">. </w:t>
      </w:r>
      <w:r w:rsidR="00CC4850" w:rsidRPr="003D5E68">
        <w:rPr>
          <w:rFonts w:ascii="Garamond" w:hAnsi="Garamond" w:cs="Times New Roman"/>
          <w:b/>
          <w:bCs/>
          <w:sz w:val="24"/>
          <w:szCs w:val="24"/>
        </w:rPr>
        <w:t xml:space="preserve">Tujuan </w:t>
      </w:r>
      <w:proofErr w:type="spellStart"/>
      <w:proofErr w:type="gramStart"/>
      <w:r w:rsidR="00CC4850" w:rsidRPr="003D5E68">
        <w:rPr>
          <w:rFonts w:ascii="Garamond" w:hAnsi="Garamond" w:cs="Times New Roman"/>
          <w:b/>
          <w:bCs/>
          <w:sz w:val="24"/>
          <w:szCs w:val="24"/>
        </w:rPr>
        <w:t>Penelitian</w:t>
      </w:r>
      <w:proofErr w:type="spellEnd"/>
      <w:r w:rsidR="00CC4850" w:rsidRPr="003D5E68">
        <w:rPr>
          <w:rFonts w:ascii="Garamond" w:hAnsi="Garamond" w:cs="Times New Roman"/>
          <w:b/>
          <w:bCs/>
          <w:sz w:val="24"/>
          <w:szCs w:val="24"/>
        </w:rPr>
        <w:t xml:space="preserve"> :</w:t>
      </w:r>
      <w:proofErr w:type="gramEnd"/>
      <w:r w:rsidR="003435C1" w:rsidRPr="003D5E68">
        <w:rPr>
          <w:rFonts w:ascii="Garamond" w:hAnsi="Garamond" w:cs="Times New Roman"/>
          <w:b/>
          <w:bCs/>
          <w:sz w:val="24"/>
          <w:szCs w:val="24"/>
        </w:rPr>
        <w:tab/>
      </w:r>
      <w:r w:rsidR="003435C1" w:rsidRPr="003D5E68">
        <w:rPr>
          <w:rFonts w:ascii="Garamond" w:hAnsi="Garamond" w:cs="Times New Roman"/>
          <w:b/>
          <w:bCs/>
          <w:sz w:val="24"/>
          <w:szCs w:val="24"/>
        </w:rPr>
        <w:tab/>
      </w:r>
      <w:r w:rsidR="003435C1" w:rsidRPr="003D5E68">
        <w:rPr>
          <w:rFonts w:ascii="Garamond" w:hAnsi="Garamond" w:cs="Times New Roman"/>
          <w:b/>
          <w:bCs/>
          <w:sz w:val="24"/>
          <w:szCs w:val="24"/>
        </w:rPr>
        <w:tab/>
      </w:r>
      <w:r w:rsidR="003435C1" w:rsidRPr="003D5E68">
        <w:rPr>
          <w:rFonts w:ascii="Garamond" w:hAnsi="Garamond" w:cs="Times New Roman"/>
          <w:b/>
          <w:bCs/>
          <w:sz w:val="24"/>
          <w:szCs w:val="24"/>
        </w:rPr>
        <w:tab/>
      </w:r>
      <w:r w:rsidR="003435C1" w:rsidRPr="003D5E68">
        <w:rPr>
          <w:rFonts w:ascii="Garamond" w:hAnsi="Garamond" w:cs="Times New Roman"/>
          <w:b/>
          <w:bCs/>
          <w:sz w:val="24"/>
          <w:szCs w:val="24"/>
        </w:rPr>
        <w:tab/>
      </w:r>
      <w:r w:rsidR="003435C1" w:rsidRPr="003D5E68">
        <w:rPr>
          <w:rFonts w:ascii="Garamond" w:hAnsi="Garamond" w:cs="Times New Roman"/>
          <w:b/>
          <w:bCs/>
          <w:sz w:val="24"/>
          <w:szCs w:val="24"/>
        </w:rPr>
        <w:tab/>
      </w:r>
      <w:r w:rsidR="003435C1" w:rsidRPr="003D5E68">
        <w:rPr>
          <w:rFonts w:ascii="Garamond" w:hAnsi="Garamond" w:cs="Times New Roman"/>
          <w:b/>
          <w:bCs/>
          <w:sz w:val="24"/>
          <w:szCs w:val="24"/>
        </w:rPr>
        <w:tab/>
      </w:r>
      <w:r w:rsidR="00CC4850" w:rsidRPr="003D5E68">
        <w:rPr>
          <w:rFonts w:ascii="Garamond" w:hAnsi="Garamond" w:cs="Times New Roman"/>
          <w:b/>
          <w:bCs/>
          <w:sz w:val="24"/>
          <w:szCs w:val="24"/>
        </w:rPr>
        <w:tab/>
      </w:r>
      <w:r w:rsidR="00CC4850" w:rsidRPr="003D5E68">
        <w:rPr>
          <w:rFonts w:ascii="Garamond" w:hAnsi="Garamond" w:cs="Times New Roman"/>
          <w:b/>
          <w:bCs/>
          <w:sz w:val="24"/>
          <w:szCs w:val="24"/>
        </w:rPr>
        <w:tab/>
      </w:r>
    </w:p>
    <w:p w14:paraId="2356F262" w14:textId="77777777" w:rsidR="003435C1" w:rsidRPr="003D5E68" w:rsidRDefault="003435C1" w:rsidP="003435C1">
      <w:pPr>
        <w:pStyle w:val="ListParagraph"/>
        <w:numPr>
          <w:ilvl w:val="0"/>
          <w:numId w:val="11"/>
        </w:numPr>
        <w:jc w:val="both"/>
        <w:rPr>
          <w:rFonts w:ascii="Garamond" w:hAnsi="Garamond" w:cs="Times New Roman"/>
          <w:sz w:val="24"/>
          <w:szCs w:val="24"/>
        </w:rPr>
      </w:pPr>
      <w:proofErr w:type="spellStart"/>
      <w:r w:rsidRPr="003D5E68">
        <w:rPr>
          <w:rFonts w:ascii="Garamond" w:hAnsi="Garamond" w:cs="Times New Roman"/>
          <w:sz w:val="24"/>
          <w:szCs w:val="24"/>
        </w:rPr>
        <w:t>Menerapkan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metode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</w:t>
      </w:r>
      <w:r w:rsidRPr="00AC727A">
        <w:rPr>
          <w:rFonts w:ascii="Times New Roman" w:hAnsi="Times New Roman" w:cs="Times New Roman"/>
          <w:i/>
          <w:iCs/>
        </w:rPr>
        <w:t>Agile Scrum</w:t>
      </w:r>
      <w:r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dalam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proses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pengembangan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perangkat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lunak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berbasis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web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untuk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manajemen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kuliner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. </w:t>
      </w:r>
    </w:p>
    <w:p w14:paraId="394B61EF" w14:textId="77777777" w:rsidR="003435C1" w:rsidRPr="003D5E68" w:rsidRDefault="00000000" w:rsidP="003435C1">
      <w:pPr>
        <w:pStyle w:val="ListParagraph"/>
        <w:numPr>
          <w:ilvl w:val="0"/>
          <w:numId w:val="11"/>
        </w:numPr>
        <w:jc w:val="both"/>
        <w:rPr>
          <w:rFonts w:ascii="Garamond" w:hAnsi="Garamond" w:cs="Times New Roman"/>
          <w:sz w:val="24"/>
          <w:szCs w:val="24"/>
        </w:rPr>
      </w:pPr>
      <w:proofErr w:type="spellStart"/>
      <w:r w:rsidRPr="003D5E68">
        <w:rPr>
          <w:rFonts w:ascii="Garamond" w:hAnsi="Garamond" w:cs="Times New Roman"/>
          <w:sz w:val="24"/>
          <w:szCs w:val="24"/>
        </w:rPr>
        <w:t>Meningkatkan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efisiensi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dan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akurasi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pengelolaan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data menu,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transaksi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, dan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pelanggan</w:t>
      </w:r>
      <w:proofErr w:type="spellEnd"/>
      <w:r w:rsidRPr="003D5E68">
        <w:rPr>
          <w:rFonts w:ascii="Garamond" w:hAnsi="Garamond" w:cs="Times New Roman"/>
          <w:sz w:val="24"/>
          <w:szCs w:val="24"/>
        </w:rPr>
        <w:t>.</w:t>
      </w:r>
    </w:p>
    <w:p w14:paraId="070DB335" w14:textId="77777777" w:rsidR="001561D1" w:rsidRPr="003D5E68" w:rsidRDefault="00000000" w:rsidP="003435C1">
      <w:pPr>
        <w:pStyle w:val="ListParagraph"/>
        <w:numPr>
          <w:ilvl w:val="0"/>
          <w:numId w:val="11"/>
        </w:numPr>
        <w:jc w:val="both"/>
        <w:rPr>
          <w:rFonts w:ascii="Garamond" w:hAnsi="Garamond" w:cs="Times New Roman"/>
          <w:sz w:val="24"/>
          <w:szCs w:val="24"/>
        </w:rPr>
      </w:pPr>
      <w:proofErr w:type="spellStart"/>
      <w:r w:rsidRPr="003D5E68">
        <w:rPr>
          <w:rFonts w:ascii="Garamond" w:hAnsi="Garamond" w:cs="Times New Roman"/>
          <w:sz w:val="24"/>
          <w:szCs w:val="24"/>
        </w:rPr>
        <w:t>Membuktikan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bahwa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</w:t>
      </w:r>
      <w:r w:rsidRPr="00AC727A">
        <w:rPr>
          <w:rFonts w:ascii="Times New Roman" w:hAnsi="Times New Roman" w:cs="Times New Roman"/>
          <w:i/>
          <w:iCs/>
        </w:rPr>
        <w:t>Scrum</w:t>
      </w:r>
      <w:r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dapat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mempercepat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proses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pengembangan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1561D1" w:rsidRPr="003D5E68">
        <w:rPr>
          <w:rFonts w:ascii="Garamond" w:hAnsi="Garamond" w:cs="Times New Roman"/>
          <w:sz w:val="24"/>
          <w:szCs w:val="24"/>
        </w:rPr>
        <w:t>sekaligus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kualitas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perangkat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lunak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melalui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kolaborasi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dan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umpan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balik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berkelanjutan</w:t>
      </w:r>
      <w:proofErr w:type="spellEnd"/>
      <w:r w:rsidRPr="003D5E68">
        <w:rPr>
          <w:rFonts w:ascii="Garamond" w:hAnsi="Garamond" w:cs="Times New Roman"/>
          <w:sz w:val="24"/>
          <w:szCs w:val="24"/>
        </w:rPr>
        <w:t>.</w:t>
      </w:r>
    </w:p>
    <w:p w14:paraId="7500ADDB" w14:textId="10770E1F" w:rsidR="001561D1" w:rsidRPr="003D5E68" w:rsidRDefault="001561D1" w:rsidP="003435C1">
      <w:pPr>
        <w:pStyle w:val="ListParagraph"/>
        <w:numPr>
          <w:ilvl w:val="0"/>
          <w:numId w:val="11"/>
        </w:numPr>
        <w:jc w:val="both"/>
        <w:rPr>
          <w:rFonts w:ascii="Garamond" w:hAnsi="Garamond" w:cs="Times New Roman"/>
          <w:sz w:val="24"/>
          <w:szCs w:val="24"/>
        </w:rPr>
      </w:pPr>
      <w:r w:rsidRPr="003D5E68">
        <w:rPr>
          <w:rFonts w:ascii="Garamond" w:hAnsi="Garamond" w:cs="Times New Roman"/>
          <w:sz w:val="24"/>
          <w:szCs w:val="24"/>
        </w:rPr>
        <w:t xml:space="preserve">Agar proses </w:t>
      </w:r>
      <w:proofErr w:type="spellStart"/>
      <w:r w:rsidR="003D5E68" w:rsidRPr="003D5E68">
        <w:rPr>
          <w:rFonts w:ascii="Garamond" w:hAnsi="Garamond" w:cs="Times New Roman"/>
          <w:sz w:val="24"/>
          <w:szCs w:val="24"/>
        </w:rPr>
        <w:t>p</w:t>
      </w:r>
      <w:r w:rsidRPr="003D5E68">
        <w:rPr>
          <w:rFonts w:ascii="Garamond" w:hAnsi="Garamond" w:cs="Times New Roman"/>
          <w:sz w:val="24"/>
          <w:szCs w:val="24"/>
        </w:rPr>
        <w:t>embangunan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dapat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bersifat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interatif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,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fleksibel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, dan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mampu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menyesuaikan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kebutuhan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proofErr w:type="gramStart"/>
      <w:r w:rsidRPr="003D5E68">
        <w:rPr>
          <w:rFonts w:ascii="Garamond" w:hAnsi="Garamond" w:cs="Times New Roman"/>
          <w:sz w:val="24"/>
          <w:szCs w:val="24"/>
        </w:rPr>
        <w:t>pengguna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secara</w:t>
      </w:r>
      <w:proofErr w:type="spellEnd"/>
      <w:proofErr w:type="gramEnd"/>
      <w:r w:rsidRPr="003D5E68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cepat</w:t>
      </w:r>
      <w:proofErr w:type="spellEnd"/>
      <w:r w:rsidRPr="003D5E68">
        <w:rPr>
          <w:rFonts w:ascii="Garamond" w:hAnsi="Garamond" w:cs="Times New Roman"/>
          <w:sz w:val="24"/>
          <w:szCs w:val="24"/>
        </w:rPr>
        <w:t xml:space="preserve"> dan </w:t>
      </w:r>
      <w:proofErr w:type="spellStart"/>
      <w:r w:rsidRPr="003D5E68">
        <w:rPr>
          <w:rFonts w:ascii="Garamond" w:hAnsi="Garamond" w:cs="Times New Roman"/>
          <w:sz w:val="24"/>
          <w:szCs w:val="24"/>
        </w:rPr>
        <w:t>efektif</w:t>
      </w:r>
      <w:proofErr w:type="spellEnd"/>
      <w:r w:rsidRPr="003D5E68">
        <w:rPr>
          <w:rFonts w:ascii="Garamond" w:hAnsi="Garamond" w:cs="Times New Roman"/>
          <w:sz w:val="24"/>
          <w:szCs w:val="24"/>
        </w:rPr>
        <w:t>.</w:t>
      </w:r>
    </w:p>
    <w:p w14:paraId="7A47589A" w14:textId="77777777" w:rsidR="00AC727A" w:rsidRDefault="00AC727A" w:rsidP="00E91914">
      <w:pPr>
        <w:rPr>
          <w:rFonts w:ascii="Garamond" w:hAnsi="Garamond" w:cs="Times New Roman"/>
          <w:b/>
          <w:bCs/>
          <w:sz w:val="24"/>
          <w:szCs w:val="24"/>
        </w:rPr>
      </w:pPr>
    </w:p>
    <w:p w14:paraId="6EA26B4D" w14:textId="77777777" w:rsidR="00AC727A" w:rsidRDefault="00AC727A" w:rsidP="00E91914">
      <w:pPr>
        <w:rPr>
          <w:rFonts w:ascii="Garamond" w:hAnsi="Garamond" w:cs="Times New Roman"/>
          <w:b/>
          <w:bCs/>
          <w:sz w:val="24"/>
          <w:szCs w:val="24"/>
        </w:rPr>
      </w:pPr>
    </w:p>
    <w:p w14:paraId="0407DD1C" w14:textId="5A7CA3DF" w:rsidR="00DD57BB" w:rsidRPr="00DD57BB" w:rsidRDefault="00DD57BB" w:rsidP="00DD57BB">
      <w:pPr>
        <w:rPr>
          <w:rFonts w:ascii="Garamond" w:hAnsi="Garamond" w:cs="Times New Roman"/>
          <w:b/>
          <w:bCs/>
          <w:sz w:val="24"/>
          <w:szCs w:val="24"/>
        </w:rPr>
      </w:pPr>
      <w:r>
        <w:rPr>
          <w:rFonts w:ascii="Garamond" w:hAnsi="Garamond" w:cs="Times New Roman"/>
          <w:b/>
          <w:bCs/>
          <w:sz w:val="24"/>
          <w:szCs w:val="24"/>
        </w:rPr>
        <w:lastRenderedPageBreak/>
        <w:t>4</w:t>
      </w:r>
      <w:r w:rsidRPr="00DD57BB">
        <w:rPr>
          <w:rFonts w:ascii="Garamond" w:hAnsi="Garamond" w:cs="Times New Roman"/>
          <w:b/>
          <w:bCs/>
          <w:sz w:val="24"/>
          <w:szCs w:val="24"/>
        </w:rPr>
        <w:t xml:space="preserve">. </w:t>
      </w:r>
      <w:proofErr w:type="spellStart"/>
      <w:r>
        <w:rPr>
          <w:rFonts w:ascii="Garamond" w:hAnsi="Garamond" w:cs="Times New Roman"/>
          <w:b/>
          <w:bCs/>
          <w:sz w:val="24"/>
          <w:szCs w:val="24"/>
        </w:rPr>
        <w:t>Metodelogi</w:t>
      </w:r>
      <w:proofErr w:type="spellEnd"/>
      <w:r>
        <w:rPr>
          <w:rFonts w:ascii="Garamond" w:hAnsi="Garamond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Garamond" w:hAnsi="Garamond" w:cs="Times New Roman"/>
          <w:b/>
          <w:bCs/>
          <w:sz w:val="24"/>
          <w:szCs w:val="24"/>
        </w:rPr>
        <w:t>Penelitian</w:t>
      </w:r>
      <w:proofErr w:type="spellEnd"/>
    </w:p>
    <w:p w14:paraId="7F29D694" w14:textId="68FD783F" w:rsidR="00B05C7D" w:rsidRPr="00E91914" w:rsidRDefault="00DD57BB" w:rsidP="009313D6">
      <w:pPr>
        <w:jc w:val="both"/>
        <w:rPr>
          <w:rFonts w:ascii="Garamond" w:hAnsi="Garamond" w:cs="Times New Roman"/>
          <w:b/>
          <w:bCs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 xml:space="preserve">     </w:t>
      </w:r>
      <w:r w:rsidR="00B05C7D" w:rsidRPr="00E91914">
        <w:rPr>
          <w:rFonts w:ascii="Garamond" w:hAnsi="Garamond" w:cs="Times New Roman"/>
          <w:sz w:val="24"/>
          <w:szCs w:val="24"/>
        </w:rPr>
        <w:t xml:space="preserve">Metode </w:t>
      </w:r>
      <w:proofErr w:type="spellStart"/>
      <w:r w:rsidR="00B05C7D" w:rsidRPr="00E91914">
        <w:rPr>
          <w:rFonts w:ascii="Garamond" w:hAnsi="Garamond" w:cs="Times New Roman"/>
          <w:sz w:val="24"/>
          <w:szCs w:val="24"/>
        </w:rPr>
        <w:t>penelitian</w:t>
      </w:r>
      <w:proofErr w:type="spellEnd"/>
      <w:r w:rsidR="00B05C7D" w:rsidRPr="00E91914">
        <w:rPr>
          <w:rFonts w:ascii="Garamond" w:hAnsi="Garamond" w:cs="Times New Roman"/>
          <w:sz w:val="24"/>
          <w:szCs w:val="24"/>
        </w:rPr>
        <w:t xml:space="preserve"> yang </w:t>
      </w:r>
      <w:proofErr w:type="spellStart"/>
      <w:r w:rsidR="00B05C7D" w:rsidRPr="00E91914">
        <w:rPr>
          <w:rFonts w:ascii="Garamond" w:hAnsi="Garamond" w:cs="Times New Roman"/>
          <w:sz w:val="24"/>
          <w:szCs w:val="24"/>
        </w:rPr>
        <w:t>digunakan</w:t>
      </w:r>
      <w:proofErr w:type="spellEnd"/>
      <w:r w:rsidR="00B05C7D" w:rsidRPr="00E91914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B05C7D" w:rsidRPr="00E91914">
        <w:rPr>
          <w:rFonts w:ascii="Garamond" w:hAnsi="Garamond" w:cs="Times New Roman"/>
          <w:sz w:val="24"/>
          <w:szCs w:val="24"/>
        </w:rPr>
        <w:t>dalam</w:t>
      </w:r>
      <w:proofErr w:type="spellEnd"/>
      <w:r w:rsidR="00B05C7D" w:rsidRPr="00E91914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B05C7D" w:rsidRPr="00E91914">
        <w:rPr>
          <w:rFonts w:ascii="Garamond" w:hAnsi="Garamond" w:cs="Times New Roman"/>
          <w:sz w:val="24"/>
          <w:szCs w:val="24"/>
        </w:rPr>
        <w:t>studi</w:t>
      </w:r>
      <w:proofErr w:type="spellEnd"/>
      <w:r w:rsidR="00B05C7D" w:rsidRPr="00E91914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B05C7D" w:rsidRPr="00E91914">
        <w:rPr>
          <w:rFonts w:ascii="Garamond" w:hAnsi="Garamond" w:cs="Times New Roman"/>
          <w:sz w:val="24"/>
          <w:szCs w:val="24"/>
        </w:rPr>
        <w:t>ini</w:t>
      </w:r>
      <w:proofErr w:type="spellEnd"/>
      <w:r w:rsidR="00B05C7D" w:rsidRPr="00E91914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B05C7D" w:rsidRPr="00E91914">
        <w:rPr>
          <w:rFonts w:ascii="Garamond" w:hAnsi="Garamond" w:cs="Times New Roman"/>
          <w:sz w:val="24"/>
          <w:szCs w:val="24"/>
        </w:rPr>
        <w:t>meliputi</w:t>
      </w:r>
      <w:proofErr w:type="spellEnd"/>
      <w:r w:rsidR="00B05C7D" w:rsidRPr="00E91914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B05C7D" w:rsidRPr="00E91914">
        <w:rPr>
          <w:rFonts w:ascii="Garamond" w:hAnsi="Garamond" w:cs="Times New Roman"/>
          <w:sz w:val="24"/>
          <w:szCs w:val="24"/>
        </w:rPr>
        <w:t>perancangan</w:t>
      </w:r>
      <w:proofErr w:type="spellEnd"/>
      <w:r w:rsidR="00B05C7D" w:rsidRPr="00E91914">
        <w:rPr>
          <w:rFonts w:ascii="Garamond" w:hAnsi="Garamond" w:cs="Times New Roman"/>
          <w:sz w:val="24"/>
          <w:szCs w:val="24"/>
        </w:rPr>
        <w:t xml:space="preserve"> dan </w:t>
      </w:r>
      <w:proofErr w:type="spellStart"/>
      <w:r w:rsidR="00B05C7D" w:rsidRPr="00E91914">
        <w:rPr>
          <w:rFonts w:ascii="Garamond" w:hAnsi="Garamond" w:cs="Times New Roman"/>
          <w:sz w:val="24"/>
          <w:szCs w:val="24"/>
        </w:rPr>
        <w:t>Implementasi</w:t>
      </w:r>
      <w:proofErr w:type="spellEnd"/>
      <w:r w:rsidR="00B05C7D" w:rsidRPr="00E91914">
        <w:rPr>
          <w:rFonts w:ascii="Garamond" w:hAnsi="Garamond" w:cs="Times New Roman"/>
          <w:sz w:val="24"/>
          <w:szCs w:val="24"/>
        </w:rPr>
        <w:t xml:space="preserve"> model </w:t>
      </w:r>
      <w:r w:rsidR="00B05C7D" w:rsidRPr="00AC727A">
        <w:rPr>
          <w:rFonts w:ascii="Times New Roman" w:hAnsi="Times New Roman" w:cs="Times New Roman"/>
          <w:i/>
          <w:iCs/>
        </w:rPr>
        <w:t>Agile</w:t>
      </w:r>
      <w:r w:rsidR="00B05C7D" w:rsidRPr="00AC727A">
        <w:rPr>
          <w:rFonts w:ascii="Garamond" w:hAnsi="Garamond" w:cs="Times New Roman"/>
        </w:rPr>
        <w:t xml:space="preserve"> </w:t>
      </w:r>
      <w:proofErr w:type="spellStart"/>
      <w:r w:rsidR="00B05C7D" w:rsidRPr="00E91914">
        <w:rPr>
          <w:rFonts w:ascii="Garamond" w:hAnsi="Garamond" w:cs="Times New Roman"/>
          <w:sz w:val="24"/>
          <w:szCs w:val="24"/>
        </w:rPr>
        <w:t>berbasis</w:t>
      </w:r>
      <w:proofErr w:type="spellEnd"/>
      <w:r w:rsidR="00B05C7D" w:rsidRPr="00E91914">
        <w:rPr>
          <w:rFonts w:ascii="Garamond" w:hAnsi="Garamond" w:cs="Times New Roman"/>
          <w:sz w:val="24"/>
          <w:szCs w:val="24"/>
        </w:rPr>
        <w:t xml:space="preserve"> </w:t>
      </w:r>
      <w:r w:rsidR="00B05C7D" w:rsidRPr="00AC727A">
        <w:rPr>
          <w:rFonts w:ascii="Times New Roman" w:hAnsi="Times New Roman" w:cs="Times New Roman"/>
          <w:i/>
          <w:iCs/>
        </w:rPr>
        <w:t>Scrum</w:t>
      </w:r>
      <w:r w:rsidR="00B05C7D" w:rsidRPr="00E91914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B05C7D" w:rsidRPr="00E91914">
        <w:rPr>
          <w:rFonts w:ascii="Garamond" w:hAnsi="Garamond" w:cs="Times New Roman"/>
          <w:sz w:val="24"/>
          <w:szCs w:val="24"/>
        </w:rPr>
        <w:t>dalam</w:t>
      </w:r>
      <w:proofErr w:type="spellEnd"/>
      <w:r w:rsidR="00B05C7D" w:rsidRPr="00E91914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B05C7D" w:rsidRPr="00E91914">
        <w:rPr>
          <w:rFonts w:ascii="Garamond" w:hAnsi="Garamond" w:cs="Times New Roman"/>
          <w:sz w:val="24"/>
          <w:szCs w:val="24"/>
        </w:rPr>
        <w:t>pengembangan</w:t>
      </w:r>
      <w:proofErr w:type="spellEnd"/>
      <w:r w:rsidR="00B05C7D" w:rsidRPr="00E91914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B05C7D" w:rsidRPr="00E91914">
        <w:rPr>
          <w:rFonts w:ascii="Garamond" w:hAnsi="Garamond" w:cs="Times New Roman"/>
          <w:sz w:val="24"/>
          <w:szCs w:val="24"/>
        </w:rPr>
        <w:t>sistem</w:t>
      </w:r>
      <w:proofErr w:type="spellEnd"/>
      <w:r w:rsidR="00B05C7D" w:rsidRPr="00E91914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B05C7D" w:rsidRPr="00E91914">
        <w:rPr>
          <w:rFonts w:ascii="Garamond" w:hAnsi="Garamond" w:cs="Times New Roman"/>
          <w:sz w:val="24"/>
          <w:szCs w:val="24"/>
        </w:rPr>
        <w:t>informasi</w:t>
      </w:r>
      <w:proofErr w:type="spellEnd"/>
      <w:r w:rsidR="00B05C7D" w:rsidRPr="00E91914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B05C7D" w:rsidRPr="00E91914">
        <w:rPr>
          <w:rFonts w:ascii="Garamond" w:hAnsi="Garamond" w:cs="Times New Roman"/>
          <w:sz w:val="24"/>
          <w:szCs w:val="24"/>
        </w:rPr>
        <w:t>kuliner</w:t>
      </w:r>
      <w:proofErr w:type="spellEnd"/>
      <w:r w:rsidR="00B05C7D" w:rsidRPr="00E91914">
        <w:rPr>
          <w:rFonts w:ascii="Garamond" w:hAnsi="Garamond" w:cs="Times New Roman"/>
          <w:sz w:val="24"/>
          <w:szCs w:val="24"/>
        </w:rPr>
        <w:t xml:space="preserve">. </w:t>
      </w:r>
      <w:proofErr w:type="spellStart"/>
      <w:r w:rsidR="00B05C7D" w:rsidRPr="00E91914">
        <w:rPr>
          <w:rFonts w:ascii="Garamond" w:hAnsi="Garamond" w:cs="Times New Roman"/>
          <w:sz w:val="24"/>
          <w:szCs w:val="24"/>
        </w:rPr>
        <w:t>Tahapan-tahapan</w:t>
      </w:r>
      <w:proofErr w:type="spellEnd"/>
      <w:r w:rsidR="00B05C7D" w:rsidRPr="00E91914">
        <w:rPr>
          <w:rFonts w:ascii="Garamond" w:hAnsi="Garamond" w:cs="Times New Roman"/>
          <w:sz w:val="24"/>
          <w:szCs w:val="24"/>
        </w:rPr>
        <w:t xml:space="preserve"> yang </w:t>
      </w:r>
      <w:proofErr w:type="spellStart"/>
      <w:r w:rsidR="00B05C7D" w:rsidRPr="00E91914">
        <w:rPr>
          <w:rFonts w:ascii="Garamond" w:hAnsi="Garamond" w:cs="Times New Roman"/>
          <w:sz w:val="24"/>
          <w:szCs w:val="24"/>
        </w:rPr>
        <w:t>dilakukan</w:t>
      </w:r>
      <w:proofErr w:type="spellEnd"/>
      <w:r w:rsidR="00B05C7D" w:rsidRPr="00E91914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proofErr w:type="gramStart"/>
      <w:r w:rsidR="00B05C7D" w:rsidRPr="00E91914">
        <w:rPr>
          <w:rFonts w:ascii="Garamond" w:hAnsi="Garamond" w:cs="Times New Roman"/>
          <w:sz w:val="24"/>
          <w:szCs w:val="24"/>
        </w:rPr>
        <w:t>meliputi</w:t>
      </w:r>
      <w:proofErr w:type="spellEnd"/>
      <w:r w:rsidR="00B05C7D" w:rsidRPr="00E91914">
        <w:rPr>
          <w:rFonts w:ascii="Garamond" w:hAnsi="Garamond" w:cs="Times New Roman"/>
          <w:sz w:val="24"/>
          <w:szCs w:val="24"/>
        </w:rPr>
        <w:t xml:space="preserve"> :</w:t>
      </w:r>
      <w:proofErr w:type="gramEnd"/>
    </w:p>
    <w:p w14:paraId="686C4745" w14:textId="77777777" w:rsidR="00E33DE9" w:rsidRDefault="002A7CC7" w:rsidP="00E33DE9">
      <w:pPr>
        <w:ind w:left="720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>-</w:t>
      </w:r>
      <w:r w:rsidR="00B05C7D" w:rsidRPr="002A7CC7">
        <w:rPr>
          <w:rFonts w:ascii="Garamond" w:hAnsi="Garamond" w:cs="Times New Roman"/>
          <w:sz w:val="24"/>
          <w:szCs w:val="24"/>
        </w:rPr>
        <w:t xml:space="preserve"> </w:t>
      </w:r>
      <w:r w:rsidRPr="002A7CC7">
        <w:rPr>
          <w:rFonts w:ascii="Garamond" w:hAnsi="Garamond" w:cs="Times New Roman"/>
          <w:sz w:val="24"/>
          <w:szCs w:val="24"/>
        </w:rPr>
        <w:t xml:space="preserve">Product Backlog: </w:t>
      </w:r>
      <w:proofErr w:type="spellStart"/>
      <w:r w:rsidRPr="002A7CC7">
        <w:rPr>
          <w:rFonts w:ascii="Garamond" w:hAnsi="Garamond" w:cs="Times New Roman"/>
          <w:sz w:val="24"/>
          <w:szCs w:val="24"/>
        </w:rPr>
        <w:t>Menentukan</w:t>
      </w:r>
      <w:proofErr w:type="spellEnd"/>
      <w:r w:rsidRPr="002A7CC7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2A7CC7">
        <w:rPr>
          <w:rFonts w:ascii="Garamond" w:hAnsi="Garamond" w:cs="Times New Roman"/>
          <w:sz w:val="24"/>
          <w:szCs w:val="24"/>
        </w:rPr>
        <w:t>seluruh</w:t>
      </w:r>
      <w:proofErr w:type="spellEnd"/>
      <w:r w:rsidRPr="002A7CC7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2A7CC7">
        <w:rPr>
          <w:rFonts w:ascii="Garamond" w:hAnsi="Garamond" w:cs="Times New Roman"/>
          <w:sz w:val="24"/>
          <w:szCs w:val="24"/>
        </w:rPr>
        <w:t>kebutuhan</w:t>
      </w:r>
      <w:proofErr w:type="spellEnd"/>
      <w:r w:rsidRPr="002A7CC7">
        <w:rPr>
          <w:rFonts w:ascii="Garamond" w:hAnsi="Garamond" w:cs="Times New Roman"/>
          <w:sz w:val="24"/>
          <w:szCs w:val="24"/>
        </w:rPr>
        <w:t xml:space="preserve"> dan fitur sistem, seperti pengelolaan menu, transaksi, laporan penjualan, serta data pelanggan.</w:t>
      </w:r>
      <w:r w:rsidRPr="002A7CC7">
        <w:rPr>
          <w:rFonts w:ascii="Garamond" w:hAnsi="Garamond" w:cs="Times New Roman"/>
          <w:sz w:val="24"/>
          <w:szCs w:val="24"/>
        </w:rPr>
        <w:br/>
        <w:t>- Sprint Planning: Menentukan prioritas fitur yang akan dikembangkan dalam setiap sprint berdasarkan urgensi kebutuhan.</w:t>
      </w:r>
      <w:r w:rsidRPr="002A7CC7">
        <w:rPr>
          <w:rFonts w:ascii="Garamond" w:hAnsi="Garamond" w:cs="Times New Roman"/>
          <w:sz w:val="24"/>
          <w:szCs w:val="24"/>
        </w:rPr>
        <w:br/>
        <w:t xml:space="preserve">- Sprint Execution: </w:t>
      </w:r>
      <w:proofErr w:type="spellStart"/>
      <w:r w:rsidRPr="002A7CC7">
        <w:rPr>
          <w:rFonts w:ascii="Garamond" w:hAnsi="Garamond" w:cs="Times New Roman"/>
          <w:sz w:val="24"/>
          <w:szCs w:val="24"/>
        </w:rPr>
        <w:t>Pengembangan</w:t>
      </w:r>
      <w:proofErr w:type="spellEnd"/>
      <w:r w:rsidRPr="002A7CC7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2A7CC7">
        <w:rPr>
          <w:rFonts w:ascii="Garamond" w:hAnsi="Garamond" w:cs="Times New Roman"/>
          <w:sz w:val="24"/>
          <w:szCs w:val="24"/>
        </w:rPr>
        <w:t>fitur</w:t>
      </w:r>
      <w:proofErr w:type="spellEnd"/>
      <w:r w:rsidRPr="002A7CC7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2A7CC7">
        <w:rPr>
          <w:rFonts w:ascii="Garamond" w:hAnsi="Garamond" w:cs="Times New Roman"/>
          <w:sz w:val="24"/>
          <w:szCs w:val="24"/>
        </w:rPr>
        <w:t>dilakukan</w:t>
      </w:r>
      <w:proofErr w:type="spellEnd"/>
      <w:r w:rsidRPr="002A7CC7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2A7CC7">
        <w:rPr>
          <w:rFonts w:ascii="Garamond" w:hAnsi="Garamond" w:cs="Times New Roman"/>
          <w:sz w:val="24"/>
          <w:szCs w:val="24"/>
        </w:rPr>
        <w:t>secara</w:t>
      </w:r>
      <w:proofErr w:type="spellEnd"/>
      <w:r w:rsidRPr="002A7CC7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2A7CC7">
        <w:rPr>
          <w:rFonts w:ascii="Garamond" w:hAnsi="Garamond" w:cs="Times New Roman"/>
          <w:sz w:val="24"/>
          <w:szCs w:val="24"/>
        </w:rPr>
        <w:t>iteratif</w:t>
      </w:r>
      <w:proofErr w:type="spellEnd"/>
      <w:r w:rsidRPr="002A7CC7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2A7CC7">
        <w:rPr>
          <w:rFonts w:ascii="Garamond" w:hAnsi="Garamond" w:cs="Times New Roman"/>
          <w:sz w:val="24"/>
          <w:szCs w:val="24"/>
        </w:rPr>
        <w:t>menggunakan</w:t>
      </w:r>
      <w:proofErr w:type="spellEnd"/>
      <w:r w:rsidRPr="002A7CC7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2A7CC7">
        <w:rPr>
          <w:rFonts w:ascii="Garamond" w:hAnsi="Garamond" w:cs="Times New Roman"/>
          <w:sz w:val="24"/>
          <w:szCs w:val="24"/>
        </w:rPr>
        <w:t>bahasa</w:t>
      </w:r>
      <w:proofErr w:type="spellEnd"/>
      <w:r w:rsidRPr="002A7CC7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2A7CC7">
        <w:rPr>
          <w:rFonts w:ascii="Garamond" w:hAnsi="Garamond" w:cs="Times New Roman"/>
          <w:sz w:val="24"/>
          <w:szCs w:val="24"/>
        </w:rPr>
        <w:t>pemrograman</w:t>
      </w:r>
      <w:proofErr w:type="spellEnd"/>
      <w:r w:rsidRPr="002A7CC7">
        <w:rPr>
          <w:rFonts w:ascii="Garamond" w:hAnsi="Garamond" w:cs="Times New Roman"/>
          <w:sz w:val="24"/>
          <w:szCs w:val="24"/>
        </w:rPr>
        <w:t xml:space="preserve"> PHP </w:t>
      </w:r>
      <w:proofErr w:type="spellStart"/>
      <w:r w:rsidRPr="002A7CC7">
        <w:rPr>
          <w:rFonts w:ascii="Garamond" w:hAnsi="Garamond" w:cs="Times New Roman"/>
          <w:sz w:val="24"/>
          <w:szCs w:val="24"/>
        </w:rPr>
        <w:t>dengan</w:t>
      </w:r>
      <w:proofErr w:type="spellEnd"/>
      <w:r w:rsidR="005F6E21">
        <w:rPr>
          <w:rFonts w:ascii="Garamond" w:hAnsi="Garamond" w:cs="Times New Roman"/>
          <w:sz w:val="24"/>
          <w:szCs w:val="24"/>
        </w:rPr>
        <w:t xml:space="preserve"> </w:t>
      </w:r>
      <w:r w:rsidRPr="002A7CC7">
        <w:rPr>
          <w:rFonts w:ascii="Garamond" w:hAnsi="Garamond" w:cs="Times New Roman"/>
          <w:sz w:val="24"/>
          <w:szCs w:val="24"/>
        </w:rPr>
        <w:t xml:space="preserve"> </w:t>
      </w:r>
      <w:r w:rsidRPr="00AC727A">
        <w:rPr>
          <w:rFonts w:ascii="Times New Roman" w:hAnsi="Times New Roman" w:cs="Times New Roman"/>
          <w:i/>
          <w:iCs/>
        </w:rPr>
        <w:t>framework</w:t>
      </w:r>
      <w:r w:rsidRPr="00AC727A">
        <w:rPr>
          <w:rFonts w:ascii="Garamond" w:hAnsi="Garamond" w:cs="Times New Roman"/>
          <w:i/>
          <w:iCs/>
        </w:rPr>
        <w:t xml:space="preserve"> </w:t>
      </w:r>
      <w:r w:rsidRPr="00AC727A">
        <w:rPr>
          <w:rFonts w:ascii="Times New Roman" w:hAnsi="Times New Roman" w:cs="Times New Roman"/>
          <w:i/>
          <w:iCs/>
        </w:rPr>
        <w:t>Laravel</w:t>
      </w:r>
      <w:r w:rsidRPr="002A7CC7">
        <w:rPr>
          <w:rFonts w:ascii="Garamond" w:hAnsi="Garamond" w:cs="Times New Roman"/>
          <w:sz w:val="24"/>
          <w:szCs w:val="24"/>
        </w:rPr>
        <w:t xml:space="preserve"> dan basis data MySQL.</w:t>
      </w:r>
      <w:r w:rsidRPr="002A7CC7">
        <w:rPr>
          <w:rFonts w:ascii="Garamond" w:hAnsi="Garamond" w:cs="Times New Roman"/>
          <w:sz w:val="24"/>
          <w:szCs w:val="24"/>
        </w:rPr>
        <w:br/>
        <w:t>- Daily Scrum: Pertemuan rutin antar anggota tim pengembang untuk memantau progres dan mengatasi kendala teknis.</w:t>
      </w:r>
      <w:r w:rsidRPr="002A7CC7">
        <w:rPr>
          <w:rFonts w:ascii="Garamond" w:hAnsi="Garamond" w:cs="Times New Roman"/>
          <w:sz w:val="24"/>
          <w:szCs w:val="24"/>
        </w:rPr>
        <w:br/>
        <w:t xml:space="preserve">- Sprint Review dan Retrospective: Evaluasi hasil sprint, </w:t>
      </w:r>
      <w:proofErr w:type="spellStart"/>
      <w:r w:rsidRPr="002A7CC7">
        <w:rPr>
          <w:rFonts w:ascii="Garamond" w:hAnsi="Garamond" w:cs="Times New Roman"/>
          <w:sz w:val="24"/>
          <w:szCs w:val="24"/>
        </w:rPr>
        <w:t>peninjauan</w:t>
      </w:r>
      <w:proofErr w:type="spellEnd"/>
      <w:r w:rsidRPr="002A7CC7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2A7CC7">
        <w:rPr>
          <w:rFonts w:ascii="Garamond" w:hAnsi="Garamond" w:cs="Times New Roman"/>
          <w:sz w:val="24"/>
          <w:szCs w:val="24"/>
        </w:rPr>
        <w:t>umpan</w:t>
      </w:r>
      <w:proofErr w:type="spellEnd"/>
      <w:r w:rsidRPr="002A7CC7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2A7CC7">
        <w:rPr>
          <w:rFonts w:ascii="Garamond" w:hAnsi="Garamond" w:cs="Times New Roman"/>
          <w:sz w:val="24"/>
          <w:szCs w:val="24"/>
        </w:rPr>
        <w:t>balik</w:t>
      </w:r>
      <w:proofErr w:type="spellEnd"/>
      <w:r w:rsidRPr="002A7CC7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2A7CC7">
        <w:rPr>
          <w:rFonts w:ascii="Garamond" w:hAnsi="Garamond" w:cs="Times New Roman"/>
          <w:sz w:val="24"/>
          <w:szCs w:val="24"/>
        </w:rPr>
        <w:t>pengguna</w:t>
      </w:r>
      <w:proofErr w:type="spellEnd"/>
      <w:r w:rsidRPr="002A7CC7">
        <w:rPr>
          <w:rFonts w:ascii="Garamond" w:hAnsi="Garamond" w:cs="Times New Roman"/>
          <w:sz w:val="24"/>
          <w:szCs w:val="24"/>
        </w:rPr>
        <w:t xml:space="preserve">, </w:t>
      </w:r>
      <w:proofErr w:type="spellStart"/>
      <w:r w:rsidRPr="002A7CC7">
        <w:rPr>
          <w:rFonts w:ascii="Garamond" w:hAnsi="Garamond" w:cs="Times New Roman"/>
          <w:sz w:val="24"/>
          <w:szCs w:val="24"/>
        </w:rPr>
        <w:t>serta</w:t>
      </w:r>
      <w:proofErr w:type="spellEnd"/>
      <w:r w:rsidRPr="002A7CC7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2A7CC7">
        <w:rPr>
          <w:rFonts w:ascii="Garamond" w:hAnsi="Garamond" w:cs="Times New Roman"/>
          <w:sz w:val="24"/>
          <w:szCs w:val="24"/>
        </w:rPr>
        <w:t>perencanaan</w:t>
      </w:r>
      <w:proofErr w:type="spellEnd"/>
      <w:r w:rsidRPr="002A7CC7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2A7CC7">
        <w:rPr>
          <w:rFonts w:ascii="Garamond" w:hAnsi="Garamond" w:cs="Times New Roman"/>
          <w:sz w:val="24"/>
          <w:szCs w:val="24"/>
        </w:rPr>
        <w:t>perbaikan</w:t>
      </w:r>
      <w:proofErr w:type="spellEnd"/>
      <w:r w:rsidRPr="002A7CC7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2A7CC7">
        <w:rPr>
          <w:rFonts w:ascii="Garamond" w:hAnsi="Garamond" w:cs="Times New Roman"/>
          <w:sz w:val="24"/>
          <w:szCs w:val="24"/>
        </w:rPr>
        <w:t>untuk</w:t>
      </w:r>
      <w:proofErr w:type="spellEnd"/>
      <w:r w:rsidRPr="002A7CC7">
        <w:rPr>
          <w:rFonts w:ascii="Garamond" w:hAnsi="Garamond" w:cs="Times New Roman"/>
          <w:sz w:val="24"/>
          <w:szCs w:val="24"/>
        </w:rPr>
        <w:t xml:space="preserve"> sprint </w:t>
      </w:r>
      <w:proofErr w:type="spellStart"/>
      <w:r w:rsidRPr="002A7CC7">
        <w:rPr>
          <w:rFonts w:ascii="Garamond" w:hAnsi="Garamond" w:cs="Times New Roman"/>
          <w:sz w:val="24"/>
          <w:szCs w:val="24"/>
        </w:rPr>
        <w:t>berikutnya</w:t>
      </w:r>
      <w:proofErr w:type="spellEnd"/>
      <w:r w:rsidRPr="002A7CC7">
        <w:rPr>
          <w:rFonts w:ascii="Garamond" w:hAnsi="Garamond" w:cs="Times New Roman"/>
          <w:sz w:val="24"/>
          <w:szCs w:val="24"/>
        </w:rPr>
        <w:t>.</w:t>
      </w:r>
      <w:r>
        <w:rPr>
          <w:rFonts w:ascii="Garamond" w:hAnsi="Garamond" w:cs="Times New Roman"/>
          <w:sz w:val="24"/>
          <w:szCs w:val="24"/>
        </w:rPr>
        <w:tab/>
      </w:r>
      <w:r>
        <w:rPr>
          <w:rFonts w:ascii="Garamond" w:hAnsi="Garamond" w:cs="Times New Roman"/>
          <w:sz w:val="24"/>
          <w:szCs w:val="24"/>
        </w:rPr>
        <w:tab/>
      </w:r>
      <w:r>
        <w:rPr>
          <w:rFonts w:ascii="Garamond" w:hAnsi="Garamond" w:cs="Times New Roman"/>
          <w:sz w:val="24"/>
          <w:szCs w:val="24"/>
        </w:rPr>
        <w:tab/>
      </w:r>
      <w:r w:rsidRPr="002A7CC7">
        <w:rPr>
          <w:rFonts w:ascii="Garamond" w:hAnsi="Garamond" w:cs="Times New Roman"/>
          <w:sz w:val="24"/>
          <w:szCs w:val="24"/>
        </w:rPr>
        <w:t xml:space="preserve"> </w:t>
      </w:r>
      <w:r>
        <w:rPr>
          <w:rFonts w:ascii="Garamond" w:hAnsi="Garamond" w:cs="Times New Roman"/>
          <w:sz w:val="24"/>
          <w:szCs w:val="24"/>
        </w:rPr>
        <w:t xml:space="preserve">- </w:t>
      </w:r>
      <w:r w:rsidRPr="002A7CC7">
        <w:rPr>
          <w:rFonts w:ascii="Garamond" w:hAnsi="Garamond" w:cs="Times New Roman"/>
          <w:sz w:val="24"/>
          <w:szCs w:val="24"/>
        </w:rPr>
        <w:t xml:space="preserve">Uji </w:t>
      </w:r>
      <w:proofErr w:type="spellStart"/>
      <w:r w:rsidRPr="002A7CC7">
        <w:rPr>
          <w:rFonts w:ascii="Garamond" w:hAnsi="Garamond" w:cs="Times New Roman"/>
          <w:sz w:val="24"/>
          <w:szCs w:val="24"/>
        </w:rPr>
        <w:t>coba</w:t>
      </w:r>
      <w:proofErr w:type="spellEnd"/>
      <w:r w:rsidRPr="002A7CC7">
        <w:rPr>
          <w:rFonts w:ascii="Garamond" w:hAnsi="Garamond" w:cs="Times New Roman"/>
          <w:sz w:val="24"/>
          <w:szCs w:val="24"/>
        </w:rPr>
        <w:t xml:space="preserve"> website </w:t>
      </w:r>
      <w:proofErr w:type="spellStart"/>
      <w:r w:rsidRPr="002A7CC7">
        <w:rPr>
          <w:rFonts w:ascii="Garamond" w:hAnsi="Garamond" w:cs="Times New Roman"/>
          <w:sz w:val="24"/>
          <w:szCs w:val="24"/>
        </w:rPr>
        <w:t>mengguakan</w:t>
      </w:r>
      <w:proofErr w:type="spellEnd"/>
      <w:r w:rsidRPr="002A7CC7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2A7CC7">
        <w:rPr>
          <w:rFonts w:ascii="Garamond" w:hAnsi="Garamond" w:cs="Times New Roman"/>
          <w:sz w:val="24"/>
          <w:szCs w:val="24"/>
        </w:rPr>
        <w:t>metode</w:t>
      </w:r>
      <w:proofErr w:type="spellEnd"/>
      <w:r w:rsidRPr="002A7CC7">
        <w:rPr>
          <w:rFonts w:ascii="Garamond" w:hAnsi="Garamond" w:cs="Times New Roman"/>
          <w:sz w:val="24"/>
          <w:szCs w:val="24"/>
        </w:rPr>
        <w:t xml:space="preserve"> </w:t>
      </w:r>
      <w:r w:rsidRPr="00AC727A">
        <w:rPr>
          <w:rFonts w:ascii="Times New Roman" w:hAnsi="Times New Roman" w:cs="Times New Roman"/>
          <w:i/>
          <w:iCs/>
        </w:rPr>
        <w:t>Blackbox Testing</w:t>
      </w:r>
      <w:r w:rsidRPr="002A7CC7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2A7CC7">
        <w:rPr>
          <w:rFonts w:ascii="Garamond" w:hAnsi="Garamond" w:cs="Times New Roman"/>
          <w:sz w:val="24"/>
          <w:szCs w:val="24"/>
        </w:rPr>
        <w:t>untuk</w:t>
      </w:r>
      <w:proofErr w:type="spellEnd"/>
      <w:r w:rsidRPr="002A7CC7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2A7CC7">
        <w:rPr>
          <w:rFonts w:ascii="Garamond" w:hAnsi="Garamond" w:cs="Times New Roman"/>
          <w:sz w:val="24"/>
          <w:szCs w:val="24"/>
        </w:rPr>
        <w:t>memastikan</w:t>
      </w:r>
      <w:proofErr w:type="spellEnd"/>
      <w:r w:rsidRPr="002A7CC7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2A7CC7">
        <w:rPr>
          <w:rFonts w:ascii="Garamond" w:hAnsi="Garamond" w:cs="Times New Roman"/>
          <w:sz w:val="24"/>
          <w:szCs w:val="24"/>
        </w:rPr>
        <w:t>fungsionalitas</w:t>
      </w:r>
      <w:proofErr w:type="spellEnd"/>
      <w:r w:rsidRPr="002A7CC7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2A7CC7">
        <w:rPr>
          <w:rFonts w:ascii="Garamond" w:hAnsi="Garamond" w:cs="Times New Roman"/>
          <w:sz w:val="24"/>
          <w:szCs w:val="24"/>
        </w:rPr>
        <w:t>sistem</w:t>
      </w:r>
      <w:proofErr w:type="spellEnd"/>
      <w:r w:rsidRPr="002A7CC7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2A7CC7">
        <w:rPr>
          <w:rFonts w:ascii="Garamond" w:hAnsi="Garamond" w:cs="Times New Roman"/>
          <w:sz w:val="24"/>
          <w:szCs w:val="24"/>
        </w:rPr>
        <w:t>berjalan</w:t>
      </w:r>
      <w:proofErr w:type="spellEnd"/>
      <w:r w:rsidRPr="002A7CC7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2A7CC7">
        <w:rPr>
          <w:rFonts w:ascii="Garamond" w:hAnsi="Garamond" w:cs="Times New Roman"/>
          <w:sz w:val="24"/>
          <w:szCs w:val="24"/>
        </w:rPr>
        <w:t>sesuai</w:t>
      </w:r>
      <w:proofErr w:type="spellEnd"/>
      <w:r w:rsidRPr="002A7CC7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2A7CC7">
        <w:rPr>
          <w:rFonts w:ascii="Garamond" w:hAnsi="Garamond" w:cs="Times New Roman"/>
          <w:sz w:val="24"/>
          <w:szCs w:val="24"/>
        </w:rPr>
        <w:t>harapan</w:t>
      </w:r>
      <w:proofErr w:type="spellEnd"/>
      <w:r w:rsidRPr="002A7CC7">
        <w:rPr>
          <w:rFonts w:ascii="Garamond" w:hAnsi="Garamond" w:cs="Times New Roman"/>
          <w:sz w:val="24"/>
          <w:szCs w:val="24"/>
        </w:rPr>
        <w:t xml:space="preserve"> dan </w:t>
      </w:r>
      <w:proofErr w:type="spellStart"/>
      <w:r w:rsidRPr="002A7CC7">
        <w:rPr>
          <w:rFonts w:ascii="Garamond" w:hAnsi="Garamond" w:cs="Times New Roman"/>
          <w:sz w:val="24"/>
          <w:szCs w:val="24"/>
        </w:rPr>
        <w:t>memenuhi</w:t>
      </w:r>
      <w:proofErr w:type="spellEnd"/>
      <w:r w:rsidRPr="002A7CC7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2A7CC7">
        <w:rPr>
          <w:rFonts w:ascii="Garamond" w:hAnsi="Garamond" w:cs="Times New Roman"/>
          <w:sz w:val="24"/>
          <w:szCs w:val="24"/>
        </w:rPr>
        <w:t>kebutuhan</w:t>
      </w:r>
      <w:proofErr w:type="spellEnd"/>
      <w:r w:rsidRPr="002A7CC7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2A7CC7">
        <w:rPr>
          <w:rFonts w:ascii="Garamond" w:hAnsi="Garamond" w:cs="Times New Roman"/>
          <w:sz w:val="24"/>
          <w:szCs w:val="24"/>
        </w:rPr>
        <w:t>pengguna</w:t>
      </w:r>
      <w:proofErr w:type="spellEnd"/>
      <w:r w:rsidRPr="002A7CC7">
        <w:rPr>
          <w:rFonts w:ascii="Garamond" w:hAnsi="Garamond" w:cs="Times New Roman"/>
          <w:sz w:val="24"/>
          <w:szCs w:val="24"/>
        </w:rPr>
        <w:t>.</w:t>
      </w:r>
    </w:p>
    <w:p w14:paraId="74C9069D" w14:textId="043460A5" w:rsidR="009313D6" w:rsidRPr="009313D6" w:rsidRDefault="002A7CC7" w:rsidP="00E33DE9">
      <w:pPr>
        <w:ind w:left="720"/>
        <w:rPr>
          <w:rFonts w:ascii="Garamond" w:hAnsi="Garamond" w:cs="Times New Roman"/>
          <w:sz w:val="24"/>
          <w:szCs w:val="24"/>
        </w:rPr>
      </w:pPr>
      <w:r w:rsidRPr="002A7CC7">
        <w:rPr>
          <w:rFonts w:ascii="Garamond" w:hAnsi="Garamond" w:cs="Times New Roman"/>
          <w:sz w:val="24"/>
          <w:szCs w:val="24"/>
        </w:rPr>
        <w:tab/>
      </w:r>
    </w:p>
    <w:p w14:paraId="105003FB" w14:textId="7C95E4CE" w:rsidR="0040187C" w:rsidRPr="00DD57BB" w:rsidRDefault="00C96B52" w:rsidP="009313D6">
      <w:pPr>
        <w:rPr>
          <w:rFonts w:ascii="Garamond" w:hAnsi="Garamond" w:cs="Times New Roman"/>
          <w:b/>
          <w:bCs/>
          <w:sz w:val="24"/>
          <w:szCs w:val="24"/>
        </w:rPr>
      </w:pPr>
      <w:r w:rsidRPr="00DD57BB">
        <w:rPr>
          <w:rFonts w:ascii="Garamond" w:hAnsi="Garamond" w:cs="Times New Roman"/>
          <w:b/>
          <w:bCs/>
          <w:sz w:val="24"/>
          <w:szCs w:val="24"/>
        </w:rPr>
        <w:t xml:space="preserve">5. Hasil dan </w:t>
      </w:r>
      <w:proofErr w:type="spellStart"/>
      <w:r w:rsidRPr="00DD57BB">
        <w:rPr>
          <w:rFonts w:ascii="Garamond" w:hAnsi="Garamond" w:cs="Times New Roman"/>
          <w:b/>
          <w:bCs/>
          <w:sz w:val="24"/>
          <w:szCs w:val="24"/>
        </w:rPr>
        <w:t>pembahasan</w:t>
      </w:r>
      <w:proofErr w:type="spellEnd"/>
    </w:p>
    <w:p w14:paraId="6E3D6187" w14:textId="43D36716" w:rsidR="0040187C" w:rsidRPr="009313D6" w:rsidRDefault="0040187C" w:rsidP="009313D6">
      <w:pPr>
        <w:jc w:val="both"/>
        <w:rPr>
          <w:rFonts w:ascii="Garamond" w:hAnsi="Garamond" w:cs="Times New Roman"/>
          <w:sz w:val="24"/>
          <w:szCs w:val="24"/>
        </w:rPr>
      </w:pPr>
      <w:r w:rsidRPr="009313D6">
        <w:rPr>
          <w:rFonts w:ascii="Garamond" w:hAnsi="Garamond" w:cs="Times New Roman"/>
          <w:sz w:val="24"/>
          <w:szCs w:val="24"/>
        </w:rPr>
        <w:t xml:space="preserve">     Studi </w:t>
      </w:r>
      <w:proofErr w:type="spellStart"/>
      <w:r w:rsidRPr="009313D6">
        <w:rPr>
          <w:rFonts w:ascii="Garamond" w:hAnsi="Garamond" w:cs="Times New Roman"/>
          <w:sz w:val="24"/>
          <w:szCs w:val="24"/>
        </w:rPr>
        <w:t>ini</w:t>
      </w:r>
      <w:proofErr w:type="spellEnd"/>
      <w:r w:rsidRPr="009313D6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hAnsi="Garamond" w:cs="Times New Roman"/>
          <w:sz w:val="24"/>
          <w:szCs w:val="24"/>
        </w:rPr>
        <w:t>menunjukkan</w:t>
      </w:r>
      <w:proofErr w:type="spellEnd"/>
      <w:r w:rsidRPr="009313D6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hAnsi="Garamond" w:cs="Times New Roman"/>
          <w:sz w:val="24"/>
          <w:szCs w:val="24"/>
        </w:rPr>
        <w:t>bahwa</w:t>
      </w:r>
      <w:proofErr w:type="spellEnd"/>
      <w:r w:rsidRPr="009313D6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hAnsi="Garamond" w:cs="Times New Roman"/>
          <w:sz w:val="24"/>
          <w:szCs w:val="24"/>
        </w:rPr>
        <w:t>menggunakan</w:t>
      </w:r>
      <w:proofErr w:type="spellEnd"/>
      <w:r w:rsidRPr="009313D6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hAnsi="Garamond" w:cs="Times New Roman"/>
          <w:sz w:val="24"/>
          <w:szCs w:val="24"/>
        </w:rPr>
        <w:t>metode</w:t>
      </w:r>
      <w:proofErr w:type="spellEnd"/>
      <w:r w:rsidRPr="009313D6">
        <w:rPr>
          <w:rFonts w:ascii="Garamond" w:hAnsi="Garamond" w:cs="Times New Roman"/>
          <w:sz w:val="24"/>
          <w:szCs w:val="24"/>
        </w:rPr>
        <w:t xml:space="preserve"> </w:t>
      </w:r>
      <w:r w:rsidRPr="00AC727A">
        <w:rPr>
          <w:rFonts w:ascii="Times New Roman" w:hAnsi="Times New Roman" w:cs="Times New Roman"/>
          <w:i/>
          <w:iCs/>
        </w:rPr>
        <w:t>Agile Scrum</w:t>
      </w:r>
      <w:r w:rsidRPr="009313D6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hAnsi="Garamond" w:cs="Times New Roman"/>
          <w:sz w:val="24"/>
          <w:szCs w:val="24"/>
        </w:rPr>
        <w:t>saat</w:t>
      </w:r>
      <w:proofErr w:type="spellEnd"/>
      <w:r w:rsidRPr="009313D6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hAnsi="Garamond" w:cs="Times New Roman"/>
          <w:sz w:val="24"/>
          <w:szCs w:val="24"/>
        </w:rPr>
        <w:t>membuat</w:t>
      </w:r>
      <w:proofErr w:type="spellEnd"/>
      <w:r w:rsidRPr="009313D6">
        <w:rPr>
          <w:rFonts w:ascii="Garamond" w:hAnsi="Garamond" w:cs="Times New Roman"/>
          <w:sz w:val="24"/>
          <w:szCs w:val="24"/>
        </w:rPr>
        <w:t xml:space="preserve"> website </w:t>
      </w:r>
      <w:proofErr w:type="spellStart"/>
      <w:r w:rsidRPr="009313D6">
        <w:rPr>
          <w:rFonts w:ascii="Garamond" w:hAnsi="Garamond" w:cs="Times New Roman"/>
          <w:sz w:val="24"/>
          <w:szCs w:val="24"/>
        </w:rPr>
        <w:t>Sistem</w:t>
      </w:r>
      <w:proofErr w:type="spellEnd"/>
      <w:r w:rsidRPr="009313D6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hAnsi="Garamond" w:cs="Times New Roman"/>
          <w:sz w:val="24"/>
          <w:szCs w:val="24"/>
        </w:rPr>
        <w:t>Informasi</w:t>
      </w:r>
      <w:proofErr w:type="spellEnd"/>
      <w:r w:rsidRPr="009313D6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hAnsi="Garamond" w:cs="Times New Roman"/>
          <w:sz w:val="24"/>
          <w:szCs w:val="24"/>
        </w:rPr>
        <w:t>Kuliner</w:t>
      </w:r>
      <w:proofErr w:type="spellEnd"/>
      <w:r w:rsidRPr="009313D6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hAnsi="Garamond" w:cs="Times New Roman"/>
          <w:sz w:val="24"/>
          <w:szCs w:val="24"/>
        </w:rPr>
        <w:t>berhasil</w:t>
      </w:r>
      <w:proofErr w:type="spellEnd"/>
      <w:r w:rsidRPr="009313D6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hAnsi="Garamond" w:cs="Times New Roman"/>
          <w:sz w:val="24"/>
          <w:szCs w:val="24"/>
        </w:rPr>
        <w:t>menghasilkan</w:t>
      </w:r>
      <w:proofErr w:type="spellEnd"/>
      <w:r w:rsidRPr="009313D6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hAnsi="Garamond" w:cs="Times New Roman"/>
          <w:sz w:val="24"/>
          <w:szCs w:val="24"/>
        </w:rPr>
        <w:t>sistem</w:t>
      </w:r>
      <w:proofErr w:type="spellEnd"/>
      <w:r w:rsidRPr="009313D6">
        <w:rPr>
          <w:rFonts w:ascii="Garamond" w:hAnsi="Garamond" w:cs="Times New Roman"/>
          <w:sz w:val="24"/>
          <w:szCs w:val="24"/>
        </w:rPr>
        <w:t xml:space="preserve"> yang </w:t>
      </w:r>
      <w:proofErr w:type="spellStart"/>
      <w:r w:rsidRPr="009313D6">
        <w:rPr>
          <w:rFonts w:ascii="Garamond" w:hAnsi="Garamond" w:cs="Times New Roman"/>
          <w:sz w:val="24"/>
          <w:szCs w:val="24"/>
        </w:rPr>
        <w:t>berfungsi</w:t>
      </w:r>
      <w:proofErr w:type="spellEnd"/>
      <w:r w:rsidRPr="009313D6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hAnsi="Garamond" w:cs="Times New Roman"/>
          <w:sz w:val="24"/>
          <w:szCs w:val="24"/>
        </w:rPr>
        <w:t>dengan</w:t>
      </w:r>
      <w:proofErr w:type="spellEnd"/>
      <w:r w:rsidRPr="009313D6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hAnsi="Garamond" w:cs="Times New Roman"/>
          <w:sz w:val="24"/>
          <w:szCs w:val="24"/>
        </w:rPr>
        <w:t>baik</w:t>
      </w:r>
      <w:proofErr w:type="spellEnd"/>
      <w:r w:rsidRPr="009313D6">
        <w:rPr>
          <w:rFonts w:ascii="Garamond" w:hAnsi="Garamond" w:cs="Times New Roman"/>
          <w:sz w:val="24"/>
          <w:szCs w:val="24"/>
        </w:rPr>
        <w:t xml:space="preserve"> dan </w:t>
      </w:r>
      <w:proofErr w:type="spellStart"/>
      <w:r w:rsidRPr="009313D6">
        <w:rPr>
          <w:rFonts w:ascii="Garamond" w:hAnsi="Garamond" w:cs="Times New Roman"/>
          <w:sz w:val="24"/>
          <w:szCs w:val="24"/>
        </w:rPr>
        <w:t>memenuhi</w:t>
      </w:r>
      <w:proofErr w:type="spellEnd"/>
      <w:r w:rsidRPr="009313D6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hAnsi="Garamond" w:cs="Times New Roman"/>
          <w:sz w:val="24"/>
          <w:szCs w:val="24"/>
        </w:rPr>
        <w:t>harapan</w:t>
      </w:r>
      <w:proofErr w:type="spellEnd"/>
      <w:r w:rsidRPr="009313D6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hAnsi="Garamond" w:cs="Times New Roman"/>
          <w:sz w:val="24"/>
          <w:szCs w:val="24"/>
        </w:rPr>
        <w:t>pengguna</w:t>
      </w:r>
      <w:proofErr w:type="spellEnd"/>
      <w:r w:rsidRPr="009313D6">
        <w:rPr>
          <w:rFonts w:ascii="Garamond" w:hAnsi="Garamond" w:cs="Times New Roman"/>
          <w:sz w:val="24"/>
          <w:szCs w:val="24"/>
        </w:rPr>
        <w:t xml:space="preserve">. </w:t>
      </w:r>
      <w:proofErr w:type="spellStart"/>
      <w:r w:rsidRPr="009313D6">
        <w:rPr>
          <w:rFonts w:ascii="Garamond" w:hAnsi="Garamond" w:cs="Times New Roman"/>
          <w:sz w:val="24"/>
          <w:szCs w:val="24"/>
        </w:rPr>
        <w:t>Beberapa</w:t>
      </w:r>
      <w:proofErr w:type="spellEnd"/>
      <w:r w:rsidRPr="009313D6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hAnsi="Garamond" w:cs="Times New Roman"/>
          <w:sz w:val="24"/>
          <w:szCs w:val="24"/>
        </w:rPr>
        <w:t>poin</w:t>
      </w:r>
      <w:proofErr w:type="spellEnd"/>
      <w:r w:rsidRPr="009313D6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hAnsi="Garamond" w:cs="Times New Roman"/>
          <w:sz w:val="24"/>
          <w:szCs w:val="24"/>
        </w:rPr>
        <w:t>pentingnya</w:t>
      </w:r>
      <w:proofErr w:type="spellEnd"/>
      <w:r w:rsidRPr="009313D6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proofErr w:type="gramStart"/>
      <w:r w:rsidRPr="009313D6">
        <w:rPr>
          <w:rFonts w:ascii="Garamond" w:hAnsi="Garamond" w:cs="Times New Roman"/>
          <w:sz w:val="24"/>
          <w:szCs w:val="24"/>
        </w:rPr>
        <w:t>meliputi</w:t>
      </w:r>
      <w:proofErr w:type="spellEnd"/>
      <w:r w:rsidRPr="009313D6">
        <w:rPr>
          <w:rFonts w:ascii="Garamond" w:hAnsi="Garamond" w:cs="Times New Roman"/>
          <w:sz w:val="24"/>
          <w:szCs w:val="24"/>
        </w:rPr>
        <w:t xml:space="preserve"> ;</w:t>
      </w:r>
      <w:proofErr w:type="gramEnd"/>
    </w:p>
    <w:p w14:paraId="412498D7" w14:textId="26655734" w:rsidR="0040187C" w:rsidRPr="009313D6" w:rsidRDefault="0040187C" w:rsidP="009313D6">
      <w:pPr>
        <w:pStyle w:val="ListParagraph"/>
        <w:numPr>
          <w:ilvl w:val="0"/>
          <w:numId w:val="16"/>
        </w:numPr>
        <w:spacing w:after="0"/>
        <w:jc w:val="both"/>
        <w:rPr>
          <w:rFonts w:ascii="Garamond" w:eastAsia="Times New Roman" w:hAnsi="Garamond" w:cs="Times New Roman"/>
          <w:sz w:val="24"/>
          <w:szCs w:val="24"/>
        </w:rPr>
      </w:pPr>
      <w:proofErr w:type="spellStart"/>
      <w:r w:rsidRPr="009313D6">
        <w:rPr>
          <w:rFonts w:ascii="Garamond" w:eastAsia="Times New Roman" w:hAnsi="Garamond" w:cs="Times New Roman"/>
          <w:b/>
          <w:bCs/>
          <w:sz w:val="24"/>
          <w:szCs w:val="24"/>
        </w:rPr>
        <w:t>Pembentukan</w:t>
      </w:r>
      <w:proofErr w:type="spellEnd"/>
      <w:r w:rsidRPr="009313D6">
        <w:rPr>
          <w:rFonts w:ascii="Garamond" w:eastAsia="Times New Roman" w:hAnsi="Garamond" w:cs="Times New Roman"/>
          <w:b/>
          <w:bCs/>
          <w:sz w:val="24"/>
          <w:szCs w:val="24"/>
        </w:rPr>
        <w:t xml:space="preserve"> Product </w:t>
      </w:r>
      <w:proofErr w:type="gramStart"/>
      <w:r w:rsidRPr="009313D6">
        <w:rPr>
          <w:rFonts w:ascii="Garamond" w:eastAsia="Times New Roman" w:hAnsi="Garamond" w:cs="Times New Roman"/>
          <w:b/>
          <w:bCs/>
          <w:sz w:val="24"/>
          <w:szCs w:val="24"/>
        </w:rPr>
        <w:t>Backlog</w:t>
      </w:r>
      <w:r w:rsidR="005F6E21">
        <w:rPr>
          <w:rFonts w:ascii="Garamond" w:eastAsia="Times New Roman" w:hAnsi="Garamond" w:cs="Times New Roman"/>
          <w:b/>
          <w:bCs/>
          <w:sz w:val="24"/>
          <w:szCs w:val="24"/>
        </w:rPr>
        <w:t xml:space="preserve"> </w:t>
      </w:r>
      <w:r w:rsidRPr="009313D6">
        <w:rPr>
          <w:rFonts w:ascii="Garamond" w:eastAsia="Times New Roman" w:hAnsi="Garamond" w:cs="Times New Roman"/>
          <w:sz w:val="24"/>
          <w:szCs w:val="24"/>
        </w:rPr>
        <w:t>:</w:t>
      </w:r>
      <w:proofErr w:type="gram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Terdapat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11 item backlog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dengan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prioritas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tinggi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sebanyak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7 item dan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prioritas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rendah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sebanyak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4 item, yang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menjadi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dasar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dalam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pengembangan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fitur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sistem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>.</w:t>
      </w:r>
    </w:p>
    <w:p w14:paraId="2DBFC30F" w14:textId="18CF1D1E" w:rsidR="0040187C" w:rsidRPr="009313D6" w:rsidRDefault="0040187C" w:rsidP="009313D6">
      <w:pPr>
        <w:pStyle w:val="ListParagraph"/>
        <w:numPr>
          <w:ilvl w:val="0"/>
          <w:numId w:val="16"/>
        </w:numPr>
        <w:spacing w:after="0"/>
        <w:jc w:val="both"/>
        <w:rPr>
          <w:rFonts w:ascii="Garamond" w:eastAsia="Times New Roman" w:hAnsi="Garamond" w:cs="Times New Roman"/>
          <w:sz w:val="24"/>
          <w:szCs w:val="24"/>
        </w:rPr>
      </w:pPr>
      <w:proofErr w:type="spellStart"/>
      <w:r w:rsidRPr="009313D6">
        <w:rPr>
          <w:rFonts w:ascii="Garamond" w:eastAsia="Times New Roman" w:hAnsi="Garamond" w:cs="Times New Roman"/>
          <w:b/>
          <w:bCs/>
          <w:sz w:val="24"/>
          <w:szCs w:val="24"/>
        </w:rPr>
        <w:t>Pelaksanaan</w:t>
      </w:r>
      <w:proofErr w:type="spellEnd"/>
      <w:r w:rsidRPr="009313D6">
        <w:rPr>
          <w:rFonts w:ascii="Garamond" w:eastAsia="Times New Roman" w:hAnsi="Garamond" w:cs="Times New Roman"/>
          <w:b/>
          <w:bCs/>
          <w:sz w:val="24"/>
          <w:szCs w:val="24"/>
        </w:rPr>
        <w:t xml:space="preserve"> Sprint Planning dan Sprint </w:t>
      </w:r>
      <w:proofErr w:type="gramStart"/>
      <w:r w:rsidRPr="009313D6">
        <w:rPr>
          <w:rFonts w:ascii="Garamond" w:eastAsia="Times New Roman" w:hAnsi="Garamond" w:cs="Times New Roman"/>
          <w:b/>
          <w:bCs/>
          <w:sz w:val="24"/>
          <w:szCs w:val="24"/>
        </w:rPr>
        <w:t>Backlog</w:t>
      </w:r>
      <w:r w:rsidR="005F6E21">
        <w:rPr>
          <w:rFonts w:ascii="Garamond" w:eastAsia="Times New Roman" w:hAnsi="Garamond" w:cs="Times New Roman"/>
          <w:b/>
          <w:bCs/>
          <w:sz w:val="24"/>
          <w:szCs w:val="24"/>
        </w:rPr>
        <w:t xml:space="preserve"> </w:t>
      </w:r>
      <w:r w:rsidRPr="009313D6">
        <w:rPr>
          <w:rFonts w:ascii="Garamond" w:eastAsia="Times New Roman" w:hAnsi="Garamond" w:cs="Times New Roman"/>
          <w:sz w:val="24"/>
          <w:szCs w:val="24"/>
        </w:rPr>
        <w:t>:</w:t>
      </w:r>
      <w:proofErr w:type="gram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Tahapan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ini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menghasilkan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sejumlah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tugas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yang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harus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diselesaikan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dalam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waktu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tertentu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. Pada sprint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kedua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,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fitur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seperti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Register dan Login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berhasil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diselesaikan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dalam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waktu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berturut-turut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8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hari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dan 2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hari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,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sedangkan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fitur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menu dashboard dan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kategori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transaksi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diteruskan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ke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sprint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berikutnya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karena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belum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selesai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dalam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sprint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sebelumnya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>.</w:t>
      </w:r>
    </w:p>
    <w:p w14:paraId="278D0CBF" w14:textId="136BD494" w:rsidR="009313D6" w:rsidRPr="009313D6" w:rsidRDefault="009313D6" w:rsidP="009313D6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r w:rsidRPr="009313D6">
        <w:rPr>
          <w:rFonts w:ascii="Garamond" w:eastAsia="Times New Roman" w:hAnsi="Garamond" w:cs="Times New Roman"/>
          <w:b/>
          <w:bCs/>
          <w:sz w:val="24"/>
          <w:szCs w:val="24"/>
        </w:rPr>
        <w:t xml:space="preserve">Hasil </w:t>
      </w:r>
      <w:proofErr w:type="spellStart"/>
      <w:r w:rsidRPr="009313D6">
        <w:rPr>
          <w:rFonts w:ascii="Garamond" w:eastAsia="Times New Roman" w:hAnsi="Garamond" w:cs="Times New Roman"/>
          <w:b/>
          <w:bCs/>
          <w:sz w:val="24"/>
          <w:szCs w:val="24"/>
        </w:rPr>
        <w:t>Implementasi</w:t>
      </w:r>
      <w:proofErr w:type="spellEnd"/>
      <w:r w:rsidRPr="009313D6">
        <w:rPr>
          <w:rFonts w:ascii="Garamond" w:eastAsia="Times New Roman" w:hAnsi="Garamond" w:cs="Times New Roman"/>
          <w:b/>
          <w:bCs/>
          <w:sz w:val="24"/>
          <w:szCs w:val="24"/>
        </w:rPr>
        <w:t xml:space="preserve"> </w:t>
      </w:r>
      <w:proofErr w:type="gramStart"/>
      <w:r w:rsidRPr="009313D6">
        <w:rPr>
          <w:rFonts w:ascii="Garamond" w:eastAsia="Times New Roman" w:hAnsi="Garamond" w:cs="Times New Roman"/>
          <w:b/>
          <w:bCs/>
          <w:sz w:val="24"/>
          <w:szCs w:val="24"/>
        </w:rPr>
        <w:t>Fitur</w:t>
      </w:r>
      <w:r w:rsidR="005F6E21">
        <w:rPr>
          <w:rFonts w:ascii="Garamond" w:eastAsia="Times New Roman" w:hAnsi="Garamond" w:cs="Times New Roman"/>
          <w:b/>
          <w:bCs/>
          <w:sz w:val="24"/>
          <w:szCs w:val="24"/>
        </w:rPr>
        <w:t xml:space="preserve"> </w:t>
      </w:r>
      <w:r w:rsidRPr="009313D6">
        <w:rPr>
          <w:rFonts w:ascii="Garamond" w:eastAsia="Times New Roman" w:hAnsi="Garamond" w:cs="Times New Roman"/>
          <w:sz w:val="24"/>
          <w:szCs w:val="24"/>
        </w:rPr>
        <w:t>:</w:t>
      </w:r>
      <w:proofErr w:type="gram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Sistem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ini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memungkinkan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setiap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aktor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(admin dan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kasir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)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melakukan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tugasnya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,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seperti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menambah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produk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,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melakukan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transaksi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, dan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memberikan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laporan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. Feedback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dari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pengguna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menunjukkan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bahwa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fitur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yang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dikembangkan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cukup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memadai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dan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memenuhi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kebutuhan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fungsionalitas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dasar</w:t>
      </w:r>
      <w:proofErr w:type="spellEnd"/>
    </w:p>
    <w:p w14:paraId="02118D2F" w14:textId="2AC6E6E5" w:rsidR="009313D6" w:rsidRPr="009313D6" w:rsidRDefault="009313D6" w:rsidP="009313D6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proofErr w:type="spellStart"/>
      <w:r w:rsidRPr="009313D6">
        <w:rPr>
          <w:rFonts w:ascii="Garamond" w:eastAsia="Times New Roman" w:hAnsi="Garamond" w:cs="Times New Roman"/>
          <w:b/>
          <w:bCs/>
          <w:sz w:val="24"/>
          <w:szCs w:val="24"/>
        </w:rPr>
        <w:t>Evaluasi</w:t>
      </w:r>
      <w:proofErr w:type="spellEnd"/>
      <w:r w:rsidRPr="009313D6">
        <w:rPr>
          <w:rFonts w:ascii="Garamond" w:eastAsia="Times New Roman" w:hAnsi="Garamond" w:cs="Times New Roman"/>
          <w:b/>
          <w:bCs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b/>
          <w:bCs/>
          <w:sz w:val="24"/>
          <w:szCs w:val="24"/>
        </w:rPr>
        <w:t>Pengujian</w:t>
      </w:r>
      <w:proofErr w:type="spellEnd"/>
      <w:r w:rsidRPr="009313D6">
        <w:rPr>
          <w:rFonts w:ascii="Garamond" w:eastAsia="Times New Roman" w:hAnsi="Garamond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9313D6">
        <w:rPr>
          <w:rFonts w:ascii="Garamond" w:eastAsia="Times New Roman" w:hAnsi="Garamond" w:cs="Times New Roman"/>
          <w:b/>
          <w:bCs/>
          <w:sz w:val="24"/>
          <w:szCs w:val="24"/>
        </w:rPr>
        <w:t>Sistem</w:t>
      </w:r>
      <w:proofErr w:type="spellEnd"/>
      <w:r w:rsidR="005F6E21">
        <w:rPr>
          <w:rFonts w:ascii="Garamond" w:eastAsia="Times New Roman" w:hAnsi="Garamond" w:cs="Times New Roman"/>
          <w:b/>
          <w:bCs/>
          <w:sz w:val="24"/>
          <w:szCs w:val="24"/>
        </w:rPr>
        <w:t xml:space="preserve"> </w:t>
      </w:r>
      <w:r w:rsidRPr="009313D6">
        <w:rPr>
          <w:rFonts w:ascii="Garamond" w:eastAsia="Times New Roman" w:hAnsi="Garamond" w:cs="Times New Roman"/>
          <w:sz w:val="24"/>
          <w:szCs w:val="24"/>
        </w:rPr>
        <w:t>:</w:t>
      </w:r>
      <w:proofErr w:type="gram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Pengujian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blackbox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menunjukkan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bahwa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sistem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berjalan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baik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dengan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tingkat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keberhasilan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yang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tinggi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,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serta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user acceptance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mencapai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75,5% dan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kategori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risiko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program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termasuk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low risk</w:t>
      </w:r>
      <w:r w:rsidR="005F6E21">
        <w:rPr>
          <w:rFonts w:ascii="Garamond" w:eastAsia="Times New Roman" w:hAnsi="Garamond" w:cs="Times New Roman"/>
          <w:sz w:val="24"/>
          <w:szCs w:val="24"/>
        </w:rPr>
        <w:t>.</w:t>
      </w:r>
    </w:p>
    <w:p w14:paraId="4E7F5C0C" w14:textId="2B94A15B" w:rsidR="0040187C" w:rsidRDefault="009313D6" w:rsidP="005F6E2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Garamond" w:eastAsia="Times New Roman" w:hAnsi="Garamond" w:cs="Times New Roman"/>
          <w:sz w:val="24"/>
          <w:szCs w:val="24"/>
        </w:rPr>
      </w:pPr>
      <w:proofErr w:type="spellStart"/>
      <w:r w:rsidRPr="009313D6">
        <w:rPr>
          <w:rFonts w:ascii="Garamond" w:eastAsia="Times New Roman" w:hAnsi="Garamond" w:cs="Times New Roman"/>
          <w:b/>
          <w:bCs/>
          <w:sz w:val="24"/>
          <w:szCs w:val="24"/>
        </w:rPr>
        <w:t>Pengaruh</w:t>
      </w:r>
      <w:proofErr w:type="spellEnd"/>
      <w:r w:rsidRPr="009313D6">
        <w:rPr>
          <w:rFonts w:ascii="Garamond" w:eastAsia="Times New Roman" w:hAnsi="Garamond" w:cs="Times New Roman"/>
          <w:b/>
          <w:bCs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b/>
          <w:bCs/>
          <w:sz w:val="24"/>
          <w:szCs w:val="24"/>
        </w:rPr>
        <w:t>Penggunaan</w:t>
      </w:r>
      <w:proofErr w:type="spellEnd"/>
      <w:r w:rsidRPr="009313D6">
        <w:rPr>
          <w:rFonts w:ascii="Garamond" w:eastAsia="Times New Roman" w:hAnsi="Garamond" w:cs="Times New Roman"/>
          <w:b/>
          <w:bCs/>
          <w:sz w:val="24"/>
          <w:szCs w:val="24"/>
        </w:rPr>
        <w:t xml:space="preserve"> </w:t>
      </w:r>
      <w:proofErr w:type="gramStart"/>
      <w:r w:rsidRPr="009313D6">
        <w:rPr>
          <w:rFonts w:ascii="Garamond" w:eastAsia="Times New Roman" w:hAnsi="Garamond" w:cs="Times New Roman"/>
          <w:b/>
          <w:bCs/>
          <w:sz w:val="24"/>
          <w:szCs w:val="24"/>
        </w:rPr>
        <w:t>Scrum</w:t>
      </w:r>
      <w:r w:rsidR="005F6E21">
        <w:rPr>
          <w:rFonts w:ascii="Garamond" w:eastAsia="Times New Roman" w:hAnsi="Garamond" w:cs="Times New Roman"/>
          <w:b/>
          <w:bCs/>
          <w:sz w:val="24"/>
          <w:szCs w:val="24"/>
        </w:rPr>
        <w:t xml:space="preserve"> </w:t>
      </w:r>
      <w:r w:rsidRPr="009313D6">
        <w:rPr>
          <w:rFonts w:ascii="Garamond" w:eastAsia="Times New Roman" w:hAnsi="Garamond" w:cs="Times New Roman"/>
          <w:sz w:val="24"/>
          <w:szCs w:val="24"/>
        </w:rPr>
        <w:t>:</w:t>
      </w:r>
      <w:proofErr w:type="gram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Dengan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pendekatan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iteratif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dan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fleksibel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,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pengembangan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menjadi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lebih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responsif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terhadap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kebutuhan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pengguna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dan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mampu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menyesuaikan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fitur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sesuai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prioritas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yang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telah</w:t>
      </w:r>
      <w:proofErr w:type="spellEnd"/>
      <w:r w:rsidRPr="009313D6">
        <w:rPr>
          <w:rFonts w:ascii="Garamond" w:eastAsia="Times New Roman" w:hAnsi="Garamond" w:cs="Times New Roman"/>
          <w:sz w:val="24"/>
          <w:szCs w:val="24"/>
        </w:rPr>
        <w:t xml:space="preserve"> </w:t>
      </w:r>
      <w:proofErr w:type="spellStart"/>
      <w:r w:rsidRPr="009313D6">
        <w:rPr>
          <w:rFonts w:ascii="Garamond" w:eastAsia="Times New Roman" w:hAnsi="Garamond" w:cs="Times New Roman"/>
          <w:sz w:val="24"/>
          <w:szCs w:val="24"/>
        </w:rPr>
        <w:t>dirancang</w:t>
      </w:r>
      <w:proofErr w:type="spellEnd"/>
      <w:r w:rsidR="005F6E21">
        <w:rPr>
          <w:rFonts w:ascii="Garamond" w:eastAsia="Times New Roman" w:hAnsi="Garamond" w:cs="Times New Roman"/>
          <w:sz w:val="24"/>
          <w:szCs w:val="24"/>
        </w:rPr>
        <w:t>.</w:t>
      </w:r>
    </w:p>
    <w:p w14:paraId="3F4093CC" w14:textId="77777777" w:rsidR="00E33DE9" w:rsidRDefault="00E33DE9" w:rsidP="00D72EE8">
      <w:pPr>
        <w:jc w:val="both"/>
        <w:rPr>
          <w:rFonts w:ascii="Garamond" w:hAnsi="Garamond" w:cs="Times New Roman"/>
          <w:sz w:val="24"/>
          <w:szCs w:val="24"/>
        </w:rPr>
      </w:pPr>
    </w:p>
    <w:p w14:paraId="6D3EFB07" w14:textId="2609F2DE" w:rsidR="00E33DE9" w:rsidRDefault="00A21564" w:rsidP="00D72EE8">
      <w:pPr>
        <w:jc w:val="both"/>
        <w:rPr>
          <w:rFonts w:ascii="Garamond" w:hAnsi="Garamond" w:cs="Times New Roman"/>
          <w:b/>
          <w:bCs/>
          <w:sz w:val="24"/>
          <w:szCs w:val="24"/>
        </w:rPr>
      </w:pPr>
      <w:r>
        <w:rPr>
          <w:rFonts w:ascii="Garamond" w:hAnsi="Garamond" w:cs="Times New Roman"/>
          <w:b/>
          <w:bCs/>
          <w:sz w:val="24"/>
          <w:szCs w:val="24"/>
        </w:rPr>
        <w:t>6</w:t>
      </w:r>
      <w:r w:rsidR="00E33DE9">
        <w:rPr>
          <w:rFonts w:ascii="Garamond" w:hAnsi="Garamond" w:cs="Times New Roman"/>
          <w:b/>
          <w:bCs/>
          <w:sz w:val="24"/>
          <w:szCs w:val="24"/>
        </w:rPr>
        <w:t xml:space="preserve">.  Alasan </w:t>
      </w:r>
      <w:proofErr w:type="spellStart"/>
      <w:r w:rsidR="00C7373C">
        <w:rPr>
          <w:rFonts w:ascii="Garamond" w:hAnsi="Garamond" w:cs="Times New Roman"/>
          <w:b/>
          <w:bCs/>
          <w:sz w:val="24"/>
          <w:szCs w:val="24"/>
        </w:rPr>
        <w:t>Penggunaan</w:t>
      </w:r>
      <w:proofErr w:type="spellEnd"/>
      <w:r w:rsidR="00E33DE9">
        <w:rPr>
          <w:rFonts w:ascii="Garamond" w:hAnsi="Garamond" w:cs="Times New Roman"/>
          <w:b/>
          <w:bCs/>
          <w:sz w:val="24"/>
          <w:szCs w:val="24"/>
        </w:rPr>
        <w:t xml:space="preserve"> Agile Development Dalam </w:t>
      </w:r>
      <w:proofErr w:type="spellStart"/>
      <w:r w:rsidR="00E33DE9">
        <w:rPr>
          <w:rFonts w:ascii="Garamond" w:hAnsi="Garamond" w:cs="Times New Roman"/>
          <w:b/>
          <w:bCs/>
          <w:sz w:val="24"/>
          <w:szCs w:val="24"/>
        </w:rPr>
        <w:t>Pengembangan</w:t>
      </w:r>
      <w:proofErr w:type="spellEnd"/>
    </w:p>
    <w:p w14:paraId="1F79F736" w14:textId="121988A2" w:rsidR="00720B2D" w:rsidRDefault="00720B2D" w:rsidP="00720B2D">
      <w:pPr>
        <w:ind w:firstLine="720"/>
        <w:jc w:val="both"/>
        <w:rPr>
          <w:rFonts w:ascii="Garamond" w:hAnsi="Garamond" w:cs="Times New Roman"/>
          <w:sz w:val="24"/>
          <w:szCs w:val="24"/>
        </w:rPr>
      </w:pPr>
      <w:r w:rsidRPr="00720B2D">
        <w:rPr>
          <w:rFonts w:ascii="Garamond" w:hAnsi="Garamond" w:cs="Times New Roman"/>
          <w:sz w:val="24"/>
          <w:szCs w:val="24"/>
        </w:rPr>
        <w:t xml:space="preserve">Sektor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kuliner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membutuhkan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sistem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informasi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 yang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fleksibel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 dan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adaptif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untuk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mengelola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 d</w:t>
      </w:r>
      <w:r>
        <w:rPr>
          <w:rFonts w:ascii="Garamond" w:hAnsi="Garamond" w:cs="Times New Roman"/>
          <w:sz w:val="24"/>
          <w:szCs w:val="24"/>
        </w:rPr>
        <w:t>at</w:t>
      </w:r>
      <w:r w:rsidRPr="00720B2D">
        <w:rPr>
          <w:rFonts w:ascii="Garamond" w:hAnsi="Garamond" w:cs="Times New Roman"/>
          <w:sz w:val="24"/>
          <w:szCs w:val="24"/>
        </w:rPr>
        <w:t xml:space="preserve">a menu,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transaksi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, dan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layanan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pengguna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. Karena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itu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,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metode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pengembangan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 Agile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berbasis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 Scrum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dipilih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karena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kebutuhan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sistem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informasi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manajemen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kuliner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 yang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dinamis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 dan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memungkinkan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perubahan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kebutuhan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selama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 proses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pengembangan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.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Dengan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metode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 Agile,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pengembangan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dilakukan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secara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iteratif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melalui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 sprint,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sehingga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setiap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fitur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dapat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dikembangkan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,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diuji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, dan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dievaluasi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secara</w:t>
      </w:r>
      <w:proofErr w:type="spellEnd"/>
      <w:r w:rsidRPr="00720B2D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720B2D">
        <w:rPr>
          <w:rFonts w:ascii="Garamond" w:hAnsi="Garamond" w:cs="Times New Roman"/>
          <w:sz w:val="24"/>
          <w:szCs w:val="24"/>
        </w:rPr>
        <w:t>bertahap</w:t>
      </w:r>
      <w:proofErr w:type="spellEnd"/>
      <w:r w:rsidRPr="00720B2D">
        <w:rPr>
          <w:rFonts w:ascii="Garamond" w:hAnsi="Garamond" w:cs="Times New Roman"/>
          <w:sz w:val="24"/>
          <w:szCs w:val="24"/>
        </w:rPr>
        <w:t>.</w:t>
      </w:r>
    </w:p>
    <w:p w14:paraId="44BED10D" w14:textId="77777777" w:rsidR="000B79A3" w:rsidRPr="000B79A3" w:rsidRDefault="000B79A3" w:rsidP="000B79A3">
      <w:pPr>
        <w:jc w:val="both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ab/>
      </w:r>
      <w:proofErr w:type="spellStart"/>
      <w:r w:rsidRPr="000B79A3">
        <w:rPr>
          <w:rFonts w:ascii="Garamond" w:hAnsi="Garamond" w:cs="Times New Roman"/>
          <w:sz w:val="24"/>
          <w:szCs w:val="24"/>
        </w:rPr>
        <w:t>Melalui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mekanisme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umpan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balik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yang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ada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pada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setiap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review sprint, Agile Scrum juga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mendorong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kerja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sama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terus-menerus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antara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tim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pengembang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dan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pengguna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. Metode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ini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memungkinkan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perubahan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fitur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dilakukan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secara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cepat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dan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tepat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tanpa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harus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menunggu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pengembangan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seluruh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sistem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selesai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.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Sebagaimana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ditunjukkan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oleh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hasil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pengujian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dan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tingkat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penerimaan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pengguna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dalam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penelitian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tersebut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,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hal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ini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terbukti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mampu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meningkatkan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efisiensi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proses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pengembangan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,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mengurangi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kemungkinan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kesalahan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dalam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pemenuhan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kebutuhan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pengguna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, dan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menghasilkan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sistem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yang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lebih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responsif</w:t>
      </w:r>
      <w:proofErr w:type="spellEnd"/>
      <w:r w:rsidRPr="000B79A3">
        <w:rPr>
          <w:rFonts w:ascii="Garamond" w:hAnsi="Garamond" w:cs="Times New Roman"/>
          <w:sz w:val="24"/>
          <w:szCs w:val="24"/>
        </w:rPr>
        <w:t xml:space="preserve"> dan </w:t>
      </w:r>
      <w:proofErr w:type="spellStart"/>
      <w:r w:rsidRPr="000B79A3">
        <w:rPr>
          <w:rFonts w:ascii="Garamond" w:hAnsi="Garamond" w:cs="Times New Roman"/>
          <w:sz w:val="24"/>
          <w:szCs w:val="24"/>
        </w:rPr>
        <w:t>berkualitas</w:t>
      </w:r>
      <w:proofErr w:type="spellEnd"/>
      <w:r w:rsidRPr="000B79A3">
        <w:rPr>
          <w:rFonts w:ascii="Garamond" w:hAnsi="Garamond" w:cs="Times New Roman"/>
          <w:sz w:val="24"/>
          <w:szCs w:val="24"/>
        </w:rPr>
        <w:t>.</w:t>
      </w:r>
    </w:p>
    <w:p w14:paraId="42F3029B" w14:textId="6766AFF8" w:rsidR="00C7373C" w:rsidRDefault="00C7373C" w:rsidP="00C7373C">
      <w:pPr>
        <w:jc w:val="both"/>
        <w:rPr>
          <w:rFonts w:ascii="Garamond" w:hAnsi="Garamond" w:cs="Times New Roman"/>
          <w:sz w:val="24"/>
          <w:szCs w:val="24"/>
        </w:rPr>
      </w:pPr>
    </w:p>
    <w:p w14:paraId="68A413A0" w14:textId="77777777" w:rsidR="000B79A3" w:rsidRDefault="000B79A3" w:rsidP="00C7373C">
      <w:pPr>
        <w:jc w:val="both"/>
        <w:rPr>
          <w:rFonts w:ascii="Garamond" w:hAnsi="Garamond" w:cs="Times New Roman"/>
          <w:sz w:val="24"/>
          <w:szCs w:val="24"/>
        </w:rPr>
      </w:pPr>
    </w:p>
    <w:p w14:paraId="698D0712" w14:textId="77777777" w:rsidR="000B79A3" w:rsidRDefault="000B79A3" w:rsidP="00C7373C">
      <w:pPr>
        <w:jc w:val="both"/>
        <w:rPr>
          <w:rFonts w:ascii="Garamond" w:hAnsi="Garamond" w:cs="Times New Roman"/>
          <w:sz w:val="24"/>
          <w:szCs w:val="24"/>
        </w:rPr>
      </w:pPr>
    </w:p>
    <w:p w14:paraId="3734FEFE" w14:textId="77777777" w:rsidR="000B79A3" w:rsidRPr="00C7373C" w:rsidRDefault="000B79A3" w:rsidP="00C7373C">
      <w:pPr>
        <w:jc w:val="both"/>
        <w:rPr>
          <w:rFonts w:ascii="Garamond" w:hAnsi="Garamond" w:cs="Times New Roman"/>
          <w:sz w:val="24"/>
          <w:szCs w:val="24"/>
        </w:rPr>
      </w:pPr>
    </w:p>
    <w:p w14:paraId="4AC9FAA3" w14:textId="77777777" w:rsidR="00E33DE9" w:rsidRDefault="00E33DE9" w:rsidP="00D72EE8">
      <w:pPr>
        <w:jc w:val="both"/>
        <w:rPr>
          <w:rFonts w:ascii="Garamond" w:hAnsi="Garamond" w:cs="Times New Roman"/>
          <w:b/>
          <w:bCs/>
          <w:sz w:val="24"/>
          <w:szCs w:val="24"/>
        </w:rPr>
      </w:pPr>
    </w:p>
    <w:p w14:paraId="28C799FB" w14:textId="77777777" w:rsidR="00A21564" w:rsidRDefault="00A21564" w:rsidP="00D72EE8">
      <w:pPr>
        <w:jc w:val="both"/>
        <w:rPr>
          <w:rFonts w:ascii="Garamond" w:hAnsi="Garamond" w:cs="Times New Roman"/>
          <w:b/>
          <w:bCs/>
          <w:sz w:val="24"/>
          <w:szCs w:val="24"/>
        </w:rPr>
      </w:pPr>
    </w:p>
    <w:p w14:paraId="7F2F7113" w14:textId="77777777" w:rsidR="00A21564" w:rsidRDefault="00A21564" w:rsidP="00D72EE8">
      <w:pPr>
        <w:jc w:val="both"/>
        <w:rPr>
          <w:rFonts w:ascii="Garamond" w:hAnsi="Garamond" w:cs="Times New Roman"/>
          <w:b/>
          <w:bCs/>
          <w:sz w:val="24"/>
          <w:szCs w:val="24"/>
        </w:rPr>
      </w:pPr>
    </w:p>
    <w:p w14:paraId="7D3C59F7" w14:textId="77777777" w:rsidR="00A21564" w:rsidRDefault="00A21564" w:rsidP="00D72EE8">
      <w:pPr>
        <w:jc w:val="both"/>
        <w:rPr>
          <w:rFonts w:ascii="Garamond" w:hAnsi="Garamond" w:cs="Times New Roman"/>
          <w:b/>
          <w:bCs/>
          <w:sz w:val="24"/>
          <w:szCs w:val="24"/>
        </w:rPr>
      </w:pPr>
    </w:p>
    <w:p w14:paraId="2F5DD7BF" w14:textId="77777777" w:rsidR="00A21564" w:rsidRDefault="00A21564" w:rsidP="00D72EE8">
      <w:pPr>
        <w:jc w:val="both"/>
        <w:rPr>
          <w:rFonts w:ascii="Garamond" w:hAnsi="Garamond" w:cs="Times New Roman"/>
          <w:b/>
          <w:bCs/>
          <w:sz w:val="24"/>
          <w:szCs w:val="24"/>
        </w:rPr>
      </w:pPr>
    </w:p>
    <w:p w14:paraId="7FC5066C" w14:textId="77777777" w:rsidR="00A21564" w:rsidRDefault="00A21564" w:rsidP="00D72EE8">
      <w:pPr>
        <w:jc w:val="both"/>
        <w:rPr>
          <w:rFonts w:ascii="Garamond" w:hAnsi="Garamond" w:cs="Times New Roman"/>
          <w:b/>
          <w:bCs/>
          <w:sz w:val="24"/>
          <w:szCs w:val="24"/>
        </w:rPr>
      </w:pPr>
    </w:p>
    <w:p w14:paraId="0C94AF0F" w14:textId="77777777" w:rsidR="00A21564" w:rsidRDefault="00A21564" w:rsidP="00D72EE8">
      <w:pPr>
        <w:jc w:val="both"/>
        <w:rPr>
          <w:rFonts w:ascii="Garamond" w:hAnsi="Garamond" w:cs="Times New Roman"/>
          <w:b/>
          <w:bCs/>
          <w:sz w:val="24"/>
          <w:szCs w:val="24"/>
        </w:rPr>
      </w:pPr>
    </w:p>
    <w:p w14:paraId="5F2FBE9F" w14:textId="77777777" w:rsidR="00A21564" w:rsidRDefault="00A21564" w:rsidP="00D72EE8">
      <w:pPr>
        <w:jc w:val="both"/>
        <w:rPr>
          <w:rFonts w:ascii="Garamond" w:hAnsi="Garamond" w:cs="Times New Roman"/>
          <w:b/>
          <w:bCs/>
          <w:sz w:val="24"/>
          <w:szCs w:val="24"/>
        </w:rPr>
      </w:pPr>
    </w:p>
    <w:p w14:paraId="282BBE01" w14:textId="77777777" w:rsidR="00A21564" w:rsidRDefault="00A21564" w:rsidP="00D72EE8">
      <w:pPr>
        <w:jc w:val="both"/>
        <w:rPr>
          <w:rFonts w:ascii="Garamond" w:hAnsi="Garamond" w:cs="Times New Roman"/>
          <w:b/>
          <w:bCs/>
          <w:sz w:val="24"/>
          <w:szCs w:val="24"/>
        </w:rPr>
      </w:pPr>
    </w:p>
    <w:p w14:paraId="5E37FCE9" w14:textId="07271C7C" w:rsidR="00B3634D" w:rsidRDefault="00D72EE8" w:rsidP="00D72EE8">
      <w:pPr>
        <w:jc w:val="both"/>
        <w:rPr>
          <w:rFonts w:ascii="Times New Roman" w:hAnsi="Times New Roman" w:cs="Times New Roman"/>
          <w:sz w:val="24"/>
          <w:szCs w:val="24"/>
        </w:rPr>
      </w:pPr>
      <w:r w:rsidRPr="002D5D22">
        <w:rPr>
          <w:rFonts w:ascii="Times New Roman" w:hAnsi="Times New Roman" w:cs="Times New Roman"/>
          <w:sz w:val="24"/>
          <w:szCs w:val="24"/>
        </w:rPr>
        <w:br/>
      </w:r>
    </w:p>
    <w:p w14:paraId="7C2B7814" w14:textId="77777777" w:rsidR="00D7114F" w:rsidRDefault="00D7114F" w:rsidP="00B363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7687E12" w14:textId="0F7E5264" w:rsidR="00B3634D" w:rsidRPr="00B3634D" w:rsidRDefault="00B3634D" w:rsidP="00B363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3634D">
        <w:rPr>
          <w:rFonts w:ascii="Times New Roman" w:hAnsi="Times New Roman" w:cs="Times New Roman"/>
          <w:b/>
          <w:bCs/>
          <w:sz w:val="24"/>
          <w:szCs w:val="24"/>
        </w:rPr>
        <w:t>DAFTAR PUSTAKA</w:t>
      </w:r>
    </w:p>
    <w:p w14:paraId="334FB786" w14:textId="77777777" w:rsidR="00B3634D" w:rsidRDefault="00B3634D" w:rsidP="00B3634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D2B3BA" w14:textId="5510D613" w:rsidR="00B3634D" w:rsidRDefault="00B3634D" w:rsidP="00B3634D">
      <w:pPr>
        <w:rPr>
          <w:rFonts w:ascii="Garamond" w:hAnsi="Garamond" w:cs="Times New Roman"/>
          <w:sz w:val="24"/>
          <w:szCs w:val="24"/>
        </w:rPr>
      </w:pPr>
      <w:r w:rsidRPr="00B3634D">
        <w:rPr>
          <w:rFonts w:ascii="Garamond" w:hAnsi="Garamond" w:cs="Times New Roman"/>
          <w:sz w:val="24"/>
          <w:szCs w:val="24"/>
        </w:rPr>
        <w:t>Sofyan Alwi Fadillah, Nico Chandra, and Cyntia Rivatunisa, “</w:t>
      </w:r>
      <w:proofErr w:type="spellStart"/>
      <w:r w:rsidRPr="00B3634D">
        <w:rPr>
          <w:rFonts w:ascii="Garamond" w:hAnsi="Garamond" w:cs="Times New Roman"/>
          <w:sz w:val="24"/>
          <w:szCs w:val="24"/>
        </w:rPr>
        <w:t>Implementasi</w:t>
      </w:r>
      <w:proofErr w:type="spellEnd"/>
      <w:r w:rsidRPr="00B3634D">
        <w:rPr>
          <w:rFonts w:ascii="Garamond" w:hAnsi="Garamond" w:cs="Times New Roman"/>
          <w:sz w:val="24"/>
          <w:szCs w:val="24"/>
        </w:rPr>
        <w:t xml:space="preserve"> Agile Scrum Pada </w:t>
      </w:r>
      <w:proofErr w:type="spellStart"/>
      <w:r w:rsidRPr="00B3634D">
        <w:rPr>
          <w:rFonts w:ascii="Garamond" w:hAnsi="Garamond" w:cs="Times New Roman"/>
          <w:sz w:val="24"/>
          <w:szCs w:val="24"/>
        </w:rPr>
        <w:t>Pembuatan</w:t>
      </w:r>
      <w:proofErr w:type="spellEnd"/>
      <w:r w:rsidRPr="00B3634D">
        <w:rPr>
          <w:rFonts w:ascii="Garamond" w:hAnsi="Garamond" w:cs="Times New Roman"/>
          <w:sz w:val="24"/>
          <w:szCs w:val="24"/>
        </w:rPr>
        <w:t xml:space="preserve"> Website </w:t>
      </w:r>
      <w:proofErr w:type="spellStart"/>
      <w:r w:rsidRPr="00B3634D">
        <w:rPr>
          <w:rFonts w:ascii="Garamond" w:hAnsi="Garamond" w:cs="Times New Roman"/>
          <w:sz w:val="24"/>
          <w:szCs w:val="24"/>
        </w:rPr>
        <w:t>Sistem</w:t>
      </w:r>
      <w:proofErr w:type="spellEnd"/>
      <w:r w:rsidRPr="00B3634D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B3634D">
        <w:rPr>
          <w:rFonts w:ascii="Garamond" w:hAnsi="Garamond" w:cs="Times New Roman"/>
          <w:sz w:val="24"/>
          <w:szCs w:val="24"/>
        </w:rPr>
        <w:t>Informasi</w:t>
      </w:r>
      <w:proofErr w:type="spellEnd"/>
      <w:r w:rsidRPr="00B3634D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B3634D">
        <w:rPr>
          <w:rFonts w:ascii="Garamond" w:hAnsi="Garamond" w:cs="Times New Roman"/>
          <w:sz w:val="24"/>
          <w:szCs w:val="24"/>
        </w:rPr>
        <w:t>Manajemen</w:t>
      </w:r>
      <w:proofErr w:type="spellEnd"/>
      <w:r w:rsidRPr="00B3634D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B3634D">
        <w:rPr>
          <w:rFonts w:ascii="Garamond" w:hAnsi="Garamond" w:cs="Times New Roman"/>
          <w:sz w:val="24"/>
          <w:szCs w:val="24"/>
        </w:rPr>
        <w:t>Kuliner</w:t>
      </w:r>
      <w:proofErr w:type="spellEnd"/>
      <w:r w:rsidRPr="00B3634D">
        <w:rPr>
          <w:rFonts w:ascii="Garamond" w:hAnsi="Garamond" w:cs="Times New Roman"/>
          <w:sz w:val="24"/>
          <w:szCs w:val="24"/>
        </w:rPr>
        <w:t>”, </w:t>
      </w:r>
      <w:r w:rsidRPr="00B3634D">
        <w:rPr>
          <w:rFonts w:ascii="Garamond" w:hAnsi="Garamond" w:cs="Times New Roman"/>
          <w:i/>
          <w:iCs/>
          <w:sz w:val="24"/>
          <w:szCs w:val="24"/>
        </w:rPr>
        <w:t>Decode</w:t>
      </w:r>
      <w:r w:rsidRPr="00B3634D">
        <w:rPr>
          <w:rFonts w:ascii="Garamond" w:hAnsi="Garamond" w:cs="Times New Roman"/>
          <w:sz w:val="24"/>
          <w:szCs w:val="24"/>
        </w:rPr>
        <w:t>, vol. 4, no. 1, pp. 301–315, Feb. 202</w:t>
      </w:r>
      <w:r>
        <w:rPr>
          <w:rFonts w:ascii="Garamond" w:hAnsi="Garamond" w:cs="Times New Roman"/>
          <w:sz w:val="24"/>
          <w:szCs w:val="24"/>
        </w:rPr>
        <w:t xml:space="preserve">4. </w:t>
      </w:r>
      <w:hyperlink r:id="rId9" w:history="1">
        <w:r w:rsidRPr="00B3634D">
          <w:rPr>
            <w:rStyle w:val="Hyperlink"/>
            <w:rFonts w:ascii="Garamond" w:hAnsi="Garamond" w:cs="Times New Roman"/>
            <w:sz w:val="24"/>
            <w:szCs w:val="24"/>
          </w:rPr>
          <w:t>https://doi.org/10.51454/decode.v4i1.357</w:t>
        </w:r>
      </w:hyperlink>
      <w:hyperlink r:id="rId10" w:history="1"/>
    </w:p>
    <w:p w14:paraId="025DAEBE" w14:textId="77777777" w:rsidR="00B3634D" w:rsidRPr="00B3634D" w:rsidRDefault="00B3634D" w:rsidP="00B3634D">
      <w:pPr>
        <w:rPr>
          <w:rFonts w:ascii="Times New Roman" w:hAnsi="Times New Roman" w:cs="Times New Roman"/>
          <w:sz w:val="24"/>
          <w:szCs w:val="24"/>
        </w:rPr>
      </w:pPr>
    </w:p>
    <w:sectPr w:rsidR="00B3634D" w:rsidRPr="00B363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09DA7" w14:textId="77777777" w:rsidR="00CD19AA" w:rsidRDefault="00CD19AA" w:rsidP="00D72EE8">
      <w:pPr>
        <w:spacing w:after="0" w:line="240" w:lineRule="auto"/>
      </w:pPr>
      <w:r>
        <w:separator/>
      </w:r>
    </w:p>
  </w:endnote>
  <w:endnote w:type="continuationSeparator" w:id="0">
    <w:p w14:paraId="7EB1C36A" w14:textId="77777777" w:rsidR="00CD19AA" w:rsidRDefault="00CD19AA" w:rsidP="00D72E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2CB2A" w14:textId="77777777" w:rsidR="00CD19AA" w:rsidRDefault="00CD19AA" w:rsidP="00D72EE8">
      <w:pPr>
        <w:spacing w:after="0" w:line="240" w:lineRule="auto"/>
      </w:pPr>
      <w:r>
        <w:separator/>
      </w:r>
    </w:p>
  </w:footnote>
  <w:footnote w:type="continuationSeparator" w:id="0">
    <w:p w14:paraId="35E6F6EB" w14:textId="77777777" w:rsidR="00CD19AA" w:rsidRDefault="00CD19AA" w:rsidP="00D72E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286A54"/>
    <w:multiLevelType w:val="hybridMultilevel"/>
    <w:tmpl w:val="D0D8A2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07AD30A4"/>
    <w:multiLevelType w:val="hybridMultilevel"/>
    <w:tmpl w:val="B19C64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1AC0726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EB74CC"/>
    <w:multiLevelType w:val="hybridMultilevel"/>
    <w:tmpl w:val="1416E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AB4FA2"/>
    <w:multiLevelType w:val="hybridMultilevel"/>
    <w:tmpl w:val="A462BEF6"/>
    <w:lvl w:ilvl="0" w:tplc="B024E708">
      <w:start w:val="1"/>
      <w:numFmt w:val="decimal"/>
      <w:lvlText w:val="%1."/>
      <w:lvlJc w:val="left"/>
      <w:pPr>
        <w:ind w:left="720" w:hanging="360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B344C0"/>
    <w:multiLevelType w:val="hybridMultilevel"/>
    <w:tmpl w:val="BE8A3E0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A62BC9"/>
    <w:multiLevelType w:val="hybridMultilevel"/>
    <w:tmpl w:val="07127856"/>
    <w:lvl w:ilvl="0" w:tplc="1E4A6846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693DE1"/>
    <w:multiLevelType w:val="hybridMultilevel"/>
    <w:tmpl w:val="7AB60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B27402"/>
    <w:multiLevelType w:val="hybridMultilevel"/>
    <w:tmpl w:val="3C781F5C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F34B00"/>
    <w:multiLevelType w:val="hybridMultilevel"/>
    <w:tmpl w:val="B186F860"/>
    <w:lvl w:ilvl="0" w:tplc="1E4A6846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B93B4B"/>
    <w:multiLevelType w:val="hybridMultilevel"/>
    <w:tmpl w:val="C37AC72E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485977">
    <w:abstractNumId w:val="8"/>
  </w:num>
  <w:num w:numId="2" w16cid:durableId="317730918">
    <w:abstractNumId w:val="6"/>
  </w:num>
  <w:num w:numId="3" w16cid:durableId="1358384277">
    <w:abstractNumId w:val="5"/>
  </w:num>
  <w:num w:numId="4" w16cid:durableId="496775484">
    <w:abstractNumId w:val="4"/>
  </w:num>
  <w:num w:numId="5" w16cid:durableId="1018579595">
    <w:abstractNumId w:val="7"/>
  </w:num>
  <w:num w:numId="6" w16cid:durableId="67652050">
    <w:abstractNumId w:val="3"/>
  </w:num>
  <w:num w:numId="7" w16cid:durableId="764348482">
    <w:abstractNumId w:val="2"/>
  </w:num>
  <w:num w:numId="8" w16cid:durableId="716704863">
    <w:abstractNumId w:val="1"/>
  </w:num>
  <w:num w:numId="9" w16cid:durableId="1719695088">
    <w:abstractNumId w:val="0"/>
  </w:num>
  <w:num w:numId="10" w16cid:durableId="1955596208">
    <w:abstractNumId w:val="11"/>
  </w:num>
  <w:num w:numId="11" w16cid:durableId="1873836112">
    <w:abstractNumId w:val="10"/>
  </w:num>
  <w:num w:numId="12" w16cid:durableId="1300845753">
    <w:abstractNumId w:val="17"/>
  </w:num>
  <w:num w:numId="13" w16cid:durableId="811944528">
    <w:abstractNumId w:val="14"/>
  </w:num>
  <w:num w:numId="14" w16cid:durableId="1835997158">
    <w:abstractNumId w:val="9"/>
  </w:num>
  <w:num w:numId="15" w16cid:durableId="1620838105">
    <w:abstractNumId w:val="13"/>
  </w:num>
  <w:num w:numId="16" w16cid:durableId="85276500">
    <w:abstractNumId w:val="15"/>
  </w:num>
  <w:num w:numId="17" w16cid:durableId="1885483884">
    <w:abstractNumId w:val="18"/>
  </w:num>
  <w:num w:numId="18" w16cid:durableId="436171023">
    <w:abstractNumId w:val="16"/>
  </w:num>
  <w:num w:numId="19" w16cid:durableId="12227152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609"/>
    <w:rsid w:val="0006063C"/>
    <w:rsid w:val="000B79A3"/>
    <w:rsid w:val="00135B6F"/>
    <w:rsid w:val="0015074B"/>
    <w:rsid w:val="001561D1"/>
    <w:rsid w:val="001663EC"/>
    <w:rsid w:val="002554C2"/>
    <w:rsid w:val="0029639D"/>
    <w:rsid w:val="002A7CC7"/>
    <w:rsid w:val="002C6446"/>
    <w:rsid w:val="002D58D6"/>
    <w:rsid w:val="002D5D22"/>
    <w:rsid w:val="00326F90"/>
    <w:rsid w:val="003435C1"/>
    <w:rsid w:val="0035564F"/>
    <w:rsid w:val="003D5E68"/>
    <w:rsid w:val="0040187C"/>
    <w:rsid w:val="00482DAF"/>
    <w:rsid w:val="004C066D"/>
    <w:rsid w:val="00504B7C"/>
    <w:rsid w:val="005F1312"/>
    <w:rsid w:val="005F5C9A"/>
    <w:rsid w:val="005F6E21"/>
    <w:rsid w:val="00662AD0"/>
    <w:rsid w:val="00720B2D"/>
    <w:rsid w:val="007A01A9"/>
    <w:rsid w:val="009313D6"/>
    <w:rsid w:val="00A0315C"/>
    <w:rsid w:val="00A10703"/>
    <w:rsid w:val="00A21564"/>
    <w:rsid w:val="00A42EF7"/>
    <w:rsid w:val="00AA1D8D"/>
    <w:rsid w:val="00AC727A"/>
    <w:rsid w:val="00B05C7D"/>
    <w:rsid w:val="00B3634D"/>
    <w:rsid w:val="00B3677C"/>
    <w:rsid w:val="00B47730"/>
    <w:rsid w:val="00BF6032"/>
    <w:rsid w:val="00C02758"/>
    <w:rsid w:val="00C7373C"/>
    <w:rsid w:val="00C91F62"/>
    <w:rsid w:val="00C96B52"/>
    <w:rsid w:val="00CB0664"/>
    <w:rsid w:val="00CC4850"/>
    <w:rsid w:val="00CD19AA"/>
    <w:rsid w:val="00D7114F"/>
    <w:rsid w:val="00D72EE8"/>
    <w:rsid w:val="00DD57BB"/>
    <w:rsid w:val="00E07612"/>
    <w:rsid w:val="00E33DE9"/>
    <w:rsid w:val="00E919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33B2ED"/>
  <w14:defaultImageDpi w14:val="300"/>
  <w15:docId w15:val="{31FC1327-8446-4A10-B1CE-CB192820F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363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63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oi.org/10.51454/decode.v4i1.35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51454/decode.v4i1.3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967</Words>
  <Characters>5517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Rafli Hadi Prayuda</cp:lastModifiedBy>
  <cp:revision>2</cp:revision>
  <dcterms:created xsi:type="dcterms:W3CDTF">2025-10-08T05:36:00Z</dcterms:created>
  <dcterms:modified xsi:type="dcterms:W3CDTF">2025-12-28T14:03:00Z</dcterms:modified>
  <cp:category/>
</cp:coreProperties>
</file>